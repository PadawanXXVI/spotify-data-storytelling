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A8B87" w14:textId="77777777" w:rsidR="006D1064" w:rsidRPr="00486478" w:rsidRDefault="00000000" w:rsidP="00486478">
      <w:pPr>
        <w:pStyle w:val="Identificao"/>
      </w:pPr>
      <w:r w:rsidRPr="00486478">
        <w:t>FAC SENAC DF – Curso de Ciência de Dados</w:t>
      </w:r>
      <w:r w:rsidRPr="00486478">
        <w:br/>
        <w:t>Projeto Interdisciplinar: Análise de Dados com Python, IA e Engenharia de Prompt</w:t>
      </w:r>
      <w:r w:rsidRPr="00486478">
        <w:br/>
        <w:t>Relatório Técnico – Semana 1 (29 de outubro a 6 de novembro de 2025)</w:t>
      </w:r>
      <w:r w:rsidRPr="00486478">
        <w:br/>
        <w:t>Aluno: Anderson de Matos Guimarães</w:t>
      </w:r>
      <w:r w:rsidRPr="00486478">
        <w:br/>
        <w:t>Professor: Alexsander Barreto</w:t>
      </w:r>
      <w:r w:rsidRPr="00486478">
        <w:br/>
        <w:t>Instituição: Faculdade de Tecnologia e Inovação Senac DF</w:t>
      </w:r>
      <w:r w:rsidRPr="00486478">
        <w:br/>
        <w:t>Conta Google utilizada nesta semana: anderson.m.guimaraes2025@gmail.com</w:t>
      </w:r>
    </w:p>
    <w:p w14:paraId="01854363" w14:textId="3261D58E" w:rsidR="006D1064" w:rsidRPr="00486478" w:rsidRDefault="00000000" w:rsidP="00486478">
      <w:pPr>
        <w:pStyle w:val="Ttulo1"/>
        <w:rPr>
          <w:lang w:val="pt-BR"/>
        </w:rPr>
      </w:pPr>
      <w:r w:rsidRPr="00486478">
        <w:rPr>
          <w:lang w:val="pt-BR"/>
        </w:rPr>
        <w:t>PROMPT UTILIZADO PARA A ELABORAÇÃO DO RELATÓRIO</w:t>
      </w:r>
    </w:p>
    <w:p w14:paraId="69C5ACC0" w14:textId="77777777" w:rsidR="006D1064" w:rsidRPr="00486478" w:rsidRDefault="00000000">
      <w:pPr>
        <w:rPr>
          <w:lang w:val="pt-BR"/>
        </w:rPr>
      </w:pPr>
      <w:r w:rsidRPr="00486478">
        <w:rPr>
          <w:lang w:val="pt-BR"/>
        </w:rPr>
        <w:t xml:space="preserve">Você é um cientista de dados experiente e redator técnico. Com base nas diretrizes ABNT NBR 10719:2015 e no cronograma da disciplina “Análise de Dados com Python, IA e Engenharia de Prompt” (FAC SENAC DF), gere um RELATÓRIO TÉCNICO completo para a Semana 1, contendo: (1) Introdução; (2) Desenvolvimento com passo a passo detalhado da ambientação no Google Colab (criação de conta, acesso, criação/renomeação de notebook, uso de células de código e </w:t>
      </w:r>
      <w:proofErr w:type="spellStart"/>
      <w:r w:rsidRPr="00486478">
        <w:rPr>
          <w:lang w:val="pt-BR"/>
        </w:rPr>
        <w:t>Markdown</w:t>
      </w:r>
      <w:proofErr w:type="spellEnd"/>
      <w:r w:rsidRPr="00486478">
        <w:rPr>
          <w:lang w:val="pt-BR"/>
        </w:rPr>
        <w:t>, execução, atalhos, salvar no Drive, instalação de bibliotecas com !</w:t>
      </w:r>
      <w:proofErr w:type="spellStart"/>
      <w:r w:rsidRPr="00486478">
        <w:rPr>
          <w:lang w:val="pt-BR"/>
        </w:rPr>
        <w:t>pip</w:t>
      </w:r>
      <w:proofErr w:type="spellEnd"/>
      <w:r w:rsidRPr="00486478">
        <w:rPr>
          <w:lang w:val="pt-BR"/>
        </w:rPr>
        <w:t xml:space="preserve"> quando necessário, verificação de versões e troubleshooting); (3) Engenharia de Prompt aplicada com os prompts realmente utilizados; (4) Considerações Finais; (5) Referências. Formatação: Arial 12, 1,5, justificado, margens 3×2; Títulos: nível 1 MAIÚSCULO negrito, nível 2 negrito, nível 3 negrito e itálico. Inclua os prompts literais com objetivo e resultado.</w:t>
      </w:r>
    </w:p>
    <w:p w14:paraId="1DA3AC24" w14:textId="77777777" w:rsidR="006D1064" w:rsidRPr="00486478" w:rsidRDefault="00000000" w:rsidP="00486478">
      <w:pPr>
        <w:pStyle w:val="Ttulo1"/>
        <w:rPr>
          <w:lang w:val="pt-BR"/>
        </w:rPr>
      </w:pPr>
      <w:r w:rsidRPr="00486478">
        <w:rPr>
          <w:lang w:val="pt-BR"/>
        </w:rPr>
        <w:t>1 INTRODUÇÃO</w:t>
      </w:r>
    </w:p>
    <w:p w14:paraId="606B256F" w14:textId="77777777" w:rsidR="006D1064" w:rsidRPr="00486478" w:rsidRDefault="00000000">
      <w:pPr>
        <w:rPr>
          <w:lang w:val="pt-BR"/>
        </w:rPr>
      </w:pPr>
      <w:r w:rsidRPr="00486478">
        <w:rPr>
          <w:lang w:val="pt-BR"/>
        </w:rPr>
        <w:t>Este relatório documenta, em conformidade com a ABNT NBR 10719:2015, a execução integral das atividades da Semana 1 do projeto interdisciplinar “Análise de Dados com Python, IA e Engenharia de Prompt”. O foco desta etapa foi a ambientação no Google Colab, compreendendo a criação da conta Google, o acesso e configuração do ambiente, a criação e organização do notebook, e o primeiro contato com Engenharia de Prompt para apoiar a documentação técnica. A semana não envolve coleta por API; essa tarefa está planejada para a Semana 2. O objetivo é garantir reprodutibilidade, domínio do ambiente e padronização da comunicação técnica.</w:t>
      </w:r>
    </w:p>
    <w:p w14:paraId="645B4008" w14:textId="77777777" w:rsidR="006D1064" w:rsidRPr="00486478" w:rsidRDefault="00000000" w:rsidP="00486478">
      <w:pPr>
        <w:pStyle w:val="Ttulo1"/>
        <w:rPr>
          <w:lang w:val="pt-BR"/>
        </w:rPr>
      </w:pPr>
      <w:r w:rsidRPr="00486478">
        <w:rPr>
          <w:lang w:val="pt-BR"/>
        </w:rPr>
        <w:lastRenderedPageBreak/>
        <w:t>2 DESENVOLVIMENTO</w:t>
      </w:r>
    </w:p>
    <w:p w14:paraId="65859DA3" w14:textId="77777777" w:rsidR="006D1064" w:rsidRPr="00486478" w:rsidRDefault="00000000" w:rsidP="00486478">
      <w:pPr>
        <w:pStyle w:val="Ttulo2"/>
        <w:spacing w:before="360" w:after="360"/>
        <w:rPr>
          <w:lang w:val="pt-BR"/>
        </w:rPr>
      </w:pPr>
      <w:r w:rsidRPr="00486478">
        <w:rPr>
          <w:lang w:val="pt-BR"/>
        </w:rPr>
        <w:t>2.1 Leitura e contextualização</w:t>
      </w:r>
    </w:p>
    <w:p w14:paraId="0A1E3384" w14:textId="77777777" w:rsidR="006D1064" w:rsidRPr="00486478" w:rsidRDefault="00000000">
      <w:pPr>
        <w:rPr>
          <w:lang w:val="pt-BR"/>
        </w:rPr>
      </w:pPr>
      <w:r w:rsidRPr="00486478">
        <w:rPr>
          <w:lang w:val="pt-BR"/>
        </w:rPr>
        <w:t xml:space="preserve">Realizou-se a leitura do material de Engenharia de Prompt disponibilizado pelo professor (dev.alexsanderholanda.com.br/prompt) e do cronograma no Moodle. Os conceitos-chave estudados foram: Zero‑shot, </w:t>
      </w:r>
      <w:proofErr w:type="spellStart"/>
      <w:r w:rsidRPr="00486478">
        <w:rPr>
          <w:lang w:val="pt-BR"/>
        </w:rPr>
        <w:t>Few</w:t>
      </w:r>
      <w:proofErr w:type="spellEnd"/>
      <w:r w:rsidRPr="00486478">
        <w:rPr>
          <w:lang w:val="pt-BR"/>
        </w:rPr>
        <w:t>‑shot, Chain‑</w:t>
      </w:r>
      <w:proofErr w:type="spellStart"/>
      <w:r w:rsidRPr="00486478">
        <w:rPr>
          <w:lang w:val="pt-BR"/>
        </w:rPr>
        <w:t>of</w:t>
      </w:r>
      <w:proofErr w:type="spellEnd"/>
      <w:r w:rsidRPr="00486478">
        <w:rPr>
          <w:lang w:val="pt-BR"/>
        </w:rPr>
        <w:t>‑</w:t>
      </w:r>
      <w:proofErr w:type="spellStart"/>
      <w:r w:rsidRPr="00486478">
        <w:rPr>
          <w:lang w:val="pt-BR"/>
        </w:rPr>
        <w:t>Thought</w:t>
      </w:r>
      <w:proofErr w:type="spellEnd"/>
      <w:r w:rsidRPr="00486478">
        <w:rPr>
          <w:lang w:val="pt-BR"/>
        </w:rPr>
        <w:t>, definição de persona, uso de delimitadores (``` ... ```), instruções estruturadas e boas práticas (clareza, contexto, formato e papel). Esse conteúdo fundamentou a elaboração dos prompts desta semana.</w:t>
      </w:r>
    </w:p>
    <w:p w14:paraId="2919B21B" w14:textId="77777777" w:rsidR="006D1064" w:rsidRPr="00486478" w:rsidRDefault="00000000" w:rsidP="00486478">
      <w:pPr>
        <w:pStyle w:val="Ttulo2"/>
        <w:spacing w:before="360" w:after="360"/>
        <w:rPr>
          <w:lang w:val="pt-BR"/>
        </w:rPr>
      </w:pPr>
      <w:r w:rsidRPr="00486478">
        <w:rPr>
          <w:lang w:val="pt-BR"/>
        </w:rPr>
        <w:t>2.2 Criação da conta Google e acesso ao Colab</w:t>
      </w:r>
    </w:p>
    <w:p w14:paraId="277CC52C" w14:textId="565509B4" w:rsidR="00486478" w:rsidRDefault="00000000">
      <w:pPr>
        <w:rPr>
          <w:lang w:val="pt-BR"/>
        </w:rPr>
      </w:pPr>
      <w:r w:rsidRPr="00486478">
        <w:rPr>
          <w:lang w:val="pt-BR"/>
        </w:rPr>
        <w:t xml:space="preserve">Conta utilizada: </w:t>
      </w:r>
      <w:r w:rsidR="00486478" w:rsidRPr="00486478">
        <w:rPr>
          <w:lang w:val="pt-BR"/>
        </w:rPr>
        <w:t>anderson.m.guimaraes</w:t>
      </w:r>
      <w:r w:rsidR="00486478">
        <w:rPr>
          <w:lang w:val="pt-BR"/>
        </w:rPr>
        <w:t>@icloud.com</w:t>
      </w:r>
      <w:r w:rsidRPr="00486478">
        <w:rPr>
          <w:lang w:val="pt-BR"/>
        </w:rPr>
        <w:t>.</w:t>
      </w:r>
    </w:p>
    <w:p w14:paraId="15A991E4" w14:textId="77777777" w:rsidR="00486478" w:rsidRDefault="00000000">
      <w:pPr>
        <w:rPr>
          <w:lang w:val="pt-BR"/>
        </w:rPr>
      </w:pPr>
      <w:r w:rsidRPr="00486478">
        <w:rPr>
          <w:lang w:val="pt-BR"/>
        </w:rPr>
        <w:t>Passo a passo:</w:t>
      </w:r>
    </w:p>
    <w:p w14:paraId="7E6D9483" w14:textId="77777777" w:rsidR="00486478" w:rsidRDefault="00000000">
      <w:pPr>
        <w:rPr>
          <w:lang w:val="pt-BR"/>
        </w:rPr>
      </w:pPr>
      <w:r w:rsidRPr="00486478">
        <w:rPr>
          <w:lang w:val="pt-BR"/>
        </w:rPr>
        <w:t>1) Acesse https://accounts.google.com/signup e conclua o cadastro.</w:t>
      </w:r>
    </w:p>
    <w:p w14:paraId="3447E209" w14:textId="77777777" w:rsidR="00486478" w:rsidRDefault="00000000">
      <w:pPr>
        <w:rPr>
          <w:lang w:val="pt-BR"/>
        </w:rPr>
      </w:pPr>
      <w:r w:rsidRPr="00486478">
        <w:rPr>
          <w:lang w:val="pt-BR"/>
        </w:rPr>
        <w:t>2) Faça login em https://colab.research.google.com com a nova conta.</w:t>
      </w:r>
    </w:p>
    <w:p w14:paraId="7A5F005B" w14:textId="77777777" w:rsidR="00486478" w:rsidRDefault="00000000">
      <w:pPr>
        <w:rPr>
          <w:lang w:val="pt-BR"/>
        </w:rPr>
      </w:pPr>
      <w:r w:rsidRPr="00486478">
        <w:rPr>
          <w:lang w:val="pt-BR"/>
        </w:rPr>
        <w:t>3) Confirme o perfil no canto superior direito; caso o Drive não apareça, atualize (</w:t>
      </w:r>
      <w:proofErr w:type="spellStart"/>
      <w:r w:rsidRPr="00486478">
        <w:rPr>
          <w:lang w:val="pt-BR"/>
        </w:rPr>
        <w:t>Ctrl+Shift+R</w:t>
      </w:r>
      <w:proofErr w:type="spellEnd"/>
      <w:r w:rsidRPr="00486478">
        <w:rPr>
          <w:lang w:val="pt-BR"/>
        </w:rPr>
        <w:t>).</w:t>
      </w:r>
    </w:p>
    <w:p w14:paraId="77C4C60B" w14:textId="4771F8B5" w:rsidR="006D1064" w:rsidRPr="00486478" w:rsidRDefault="00000000">
      <w:pPr>
        <w:rPr>
          <w:lang w:val="pt-BR"/>
        </w:rPr>
      </w:pPr>
      <w:r w:rsidRPr="00486478">
        <w:rPr>
          <w:lang w:val="pt-BR"/>
        </w:rPr>
        <w:t>4) Vá a “Arquivo” → “Novo notebook” para criar o arquivo inicial (</w:t>
      </w:r>
      <w:proofErr w:type="spellStart"/>
      <w:r w:rsidRPr="00486478">
        <w:rPr>
          <w:lang w:val="pt-BR"/>
        </w:rPr>
        <w:t>Untitled.ipynb</w:t>
      </w:r>
      <w:proofErr w:type="spellEnd"/>
      <w:r w:rsidRPr="00486478">
        <w:rPr>
          <w:lang w:val="pt-BR"/>
        </w:rPr>
        <w:t>).</w:t>
      </w:r>
    </w:p>
    <w:p w14:paraId="786C0A5C" w14:textId="77777777" w:rsidR="006D1064" w:rsidRPr="00486478" w:rsidRDefault="00000000" w:rsidP="00486478">
      <w:pPr>
        <w:pStyle w:val="Ttulo2"/>
        <w:spacing w:before="360" w:after="360"/>
        <w:rPr>
          <w:lang w:val="pt-BR"/>
        </w:rPr>
      </w:pPr>
      <w:r w:rsidRPr="00486478">
        <w:rPr>
          <w:lang w:val="pt-BR"/>
        </w:rPr>
        <w:t>2.3 Organização e salvamento no Google Drive</w:t>
      </w:r>
    </w:p>
    <w:p w14:paraId="47F490FC" w14:textId="77777777" w:rsidR="00486478" w:rsidRDefault="00000000">
      <w:pPr>
        <w:rPr>
          <w:lang w:val="pt-BR"/>
        </w:rPr>
      </w:pPr>
      <w:r w:rsidRPr="00486478">
        <w:rPr>
          <w:lang w:val="pt-BR"/>
        </w:rPr>
        <w:t>1) Renomeie o notebook: clique no título e digite “</w:t>
      </w:r>
      <w:proofErr w:type="spellStart"/>
      <w:r w:rsidR="00486478">
        <w:rPr>
          <w:lang w:val="pt-BR"/>
        </w:rPr>
        <w:t>spotify</w:t>
      </w:r>
      <w:r w:rsidRPr="00486478">
        <w:rPr>
          <w:lang w:val="pt-BR"/>
        </w:rPr>
        <w:t>.ipynb</w:t>
      </w:r>
      <w:proofErr w:type="spellEnd"/>
      <w:r w:rsidRPr="00486478">
        <w:rPr>
          <w:lang w:val="pt-BR"/>
        </w:rPr>
        <w:t>”.</w:t>
      </w:r>
    </w:p>
    <w:p w14:paraId="1CE6EF5B" w14:textId="77777777" w:rsidR="00486478" w:rsidRDefault="00000000">
      <w:pPr>
        <w:rPr>
          <w:lang w:val="pt-BR"/>
        </w:rPr>
      </w:pPr>
      <w:r w:rsidRPr="00486478">
        <w:rPr>
          <w:lang w:val="pt-BR"/>
        </w:rPr>
        <w:t>2) Arquivo → Salvar uma cópia no Drive (mantém versões e facilita compartilhamento).</w:t>
      </w:r>
    </w:p>
    <w:p w14:paraId="2D49EF09" w14:textId="77777777" w:rsidR="00486478" w:rsidRDefault="00000000">
      <w:pPr>
        <w:rPr>
          <w:lang w:val="pt-BR"/>
        </w:rPr>
      </w:pPr>
      <w:r w:rsidRPr="00486478">
        <w:rPr>
          <w:lang w:val="pt-BR"/>
        </w:rPr>
        <w:t>3) Crie a pasta “/Projeto-Interdisciplinar/</w:t>
      </w:r>
      <w:proofErr w:type="spellStart"/>
      <w:r w:rsidRPr="00486478">
        <w:rPr>
          <w:lang w:val="pt-BR"/>
        </w:rPr>
        <w:t>Relatorios</w:t>
      </w:r>
      <w:proofErr w:type="spellEnd"/>
      <w:r w:rsidRPr="00486478">
        <w:rPr>
          <w:lang w:val="pt-BR"/>
        </w:rPr>
        <w:t>/” no Google Drive e mova o notebook para lá.</w:t>
      </w:r>
    </w:p>
    <w:p w14:paraId="255F0AC5" w14:textId="77777777" w:rsidR="00486478" w:rsidRDefault="00000000">
      <w:pPr>
        <w:rPr>
          <w:lang w:val="pt-BR"/>
        </w:rPr>
      </w:pPr>
      <w:r w:rsidRPr="00486478">
        <w:rPr>
          <w:lang w:val="pt-BR"/>
        </w:rPr>
        <w:t>4) Montagem do Drive dentro do Colab (quando precisar ler/gravar arquivos):</w:t>
      </w:r>
    </w:p>
    <w:p w14:paraId="6CADC4C5" w14:textId="77777777" w:rsidR="00486478" w:rsidRDefault="00000000">
      <w:r w:rsidRPr="00C0125A">
        <w:rPr>
          <w:lang w:val="pt-PT"/>
        </w:rPr>
        <w:t xml:space="preserve"> </w:t>
      </w:r>
      <w:r w:rsidRPr="00486478">
        <w:t xml:space="preserve">from </w:t>
      </w:r>
      <w:proofErr w:type="spellStart"/>
      <w:proofErr w:type="gramStart"/>
      <w:r w:rsidRPr="00486478">
        <w:t>google.colab</w:t>
      </w:r>
      <w:proofErr w:type="spellEnd"/>
      <w:proofErr w:type="gramEnd"/>
      <w:r w:rsidRPr="00486478">
        <w:t xml:space="preserve"> import drive</w:t>
      </w:r>
    </w:p>
    <w:p w14:paraId="39C7C1DB" w14:textId="77777777" w:rsidR="00486478" w:rsidRDefault="00000000">
      <w:r w:rsidRPr="00486478">
        <w:t xml:space="preserve"> </w:t>
      </w:r>
      <w:proofErr w:type="spellStart"/>
      <w:proofErr w:type="gramStart"/>
      <w:r w:rsidRPr="00486478">
        <w:t>drive.mount</w:t>
      </w:r>
      <w:proofErr w:type="spellEnd"/>
      <w:proofErr w:type="gramEnd"/>
      <w:r w:rsidRPr="00486478">
        <w:t>('/content/drive')</w:t>
      </w:r>
    </w:p>
    <w:p w14:paraId="700A19FD" w14:textId="649607E9" w:rsidR="006D1064" w:rsidRPr="00486478" w:rsidRDefault="00000000">
      <w:r w:rsidRPr="00486478">
        <w:t xml:space="preserve"># Para </w:t>
      </w:r>
      <w:proofErr w:type="spellStart"/>
      <w:r w:rsidRPr="00486478">
        <w:t>desmontar</w:t>
      </w:r>
      <w:proofErr w:type="spellEnd"/>
      <w:r w:rsidRPr="00486478">
        <w:t xml:space="preserve">: </w:t>
      </w:r>
      <w:proofErr w:type="spellStart"/>
      <w:proofErr w:type="gramStart"/>
      <w:r w:rsidRPr="00486478">
        <w:t>drive.flush</w:t>
      </w:r>
      <w:proofErr w:type="gramEnd"/>
      <w:r w:rsidRPr="00486478">
        <w:t>_and_</w:t>
      </w:r>
      <w:proofErr w:type="gramStart"/>
      <w:r w:rsidRPr="00486478">
        <w:t>unmount</w:t>
      </w:r>
      <w:proofErr w:type="spellEnd"/>
      <w:r w:rsidRPr="00486478">
        <w:t>(</w:t>
      </w:r>
      <w:proofErr w:type="gramEnd"/>
      <w:r w:rsidRPr="00486478">
        <w:t>)</w:t>
      </w:r>
    </w:p>
    <w:p w14:paraId="2862A942" w14:textId="77777777" w:rsidR="006D1064" w:rsidRPr="00486478" w:rsidRDefault="00000000" w:rsidP="00486478">
      <w:pPr>
        <w:pStyle w:val="Ttulo2"/>
        <w:spacing w:before="360" w:after="360"/>
        <w:rPr>
          <w:lang w:val="pt-BR"/>
        </w:rPr>
      </w:pPr>
      <w:r w:rsidRPr="00486478">
        <w:rPr>
          <w:lang w:val="pt-BR"/>
        </w:rPr>
        <w:lastRenderedPageBreak/>
        <w:t xml:space="preserve">2.4 Células, </w:t>
      </w:r>
      <w:proofErr w:type="spellStart"/>
      <w:r w:rsidRPr="00486478">
        <w:rPr>
          <w:lang w:val="pt-BR"/>
        </w:rPr>
        <w:t>Markdown</w:t>
      </w:r>
      <w:proofErr w:type="spellEnd"/>
      <w:r w:rsidRPr="00486478">
        <w:rPr>
          <w:lang w:val="pt-BR"/>
        </w:rPr>
        <w:t xml:space="preserve"> e execução</w:t>
      </w:r>
    </w:p>
    <w:p w14:paraId="637A0BD6" w14:textId="77777777" w:rsidR="00486478" w:rsidRDefault="00000000">
      <w:pPr>
        <w:rPr>
          <w:lang w:val="pt-BR"/>
        </w:rPr>
      </w:pPr>
      <w:r w:rsidRPr="00486478">
        <w:rPr>
          <w:lang w:val="pt-BR"/>
        </w:rPr>
        <w:t>Crie duas células:</w:t>
      </w:r>
    </w:p>
    <w:p w14:paraId="0D4CBB0A" w14:textId="73F4BED4" w:rsidR="00486478" w:rsidRPr="00486478" w:rsidRDefault="00486478" w:rsidP="00486478">
      <w:pPr>
        <w:rPr>
          <w:lang w:val="pt-BR"/>
        </w:rPr>
      </w:pPr>
      <w:r w:rsidRPr="00486478">
        <w:rPr>
          <w:lang w:val="pt-BR"/>
        </w:rPr>
        <w:t>(A</w:t>
      </w:r>
      <w:r>
        <w:rPr>
          <w:lang w:val="pt-BR"/>
        </w:rPr>
        <w:t xml:space="preserve">) </w:t>
      </w:r>
      <w:r w:rsidRPr="00486478">
        <w:rPr>
          <w:lang w:val="pt-BR"/>
        </w:rPr>
        <w:t>Texto (</w:t>
      </w:r>
      <w:proofErr w:type="spellStart"/>
      <w:r w:rsidRPr="00486478">
        <w:rPr>
          <w:lang w:val="pt-BR"/>
        </w:rPr>
        <w:t>Markdown</w:t>
      </w:r>
      <w:proofErr w:type="spellEnd"/>
      <w:r w:rsidRPr="00486478">
        <w:rPr>
          <w:lang w:val="pt-BR"/>
        </w:rPr>
        <w:t>) e (B) Código.</w:t>
      </w:r>
    </w:p>
    <w:p w14:paraId="4D832527" w14:textId="77777777" w:rsidR="00486478" w:rsidRPr="00C0125A" w:rsidRDefault="00000000" w:rsidP="00486478">
      <w:r w:rsidRPr="00C0125A">
        <w:t xml:space="preserve">Execute com </w:t>
      </w:r>
      <w:proofErr w:type="spellStart"/>
      <w:r w:rsidRPr="00C0125A">
        <w:t>Shift+Enter</w:t>
      </w:r>
      <w:proofErr w:type="spellEnd"/>
      <w:r w:rsidRPr="00C0125A">
        <w:t>.</w:t>
      </w:r>
    </w:p>
    <w:p w14:paraId="7F1A0614" w14:textId="77777777" w:rsidR="00486478" w:rsidRPr="00C0125A" w:rsidRDefault="00000000" w:rsidP="00486478">
      <w:r w:rsidRPr="00C0125A">
        <w:t xml:space="preserve">Markdown </w:t>
      </w:r>
      <w:proofErr w:type="spellStart"/>
      <w:r w:rsidRPr="00C0125A">
        <w:t>inicial</w:t>
      </w:r>
      <w:proofErr w:type="spellEnd"/>
      <w:r w:rsidRPr="00C0125A">
        <w:t>:</w:t>
      </w:r>
    </w:p>
    <w:p w14:paraId="05171EEE" w14:textId="77777777" w:rsidR="00486478" w:rsidRDefault="00000000" w:rsidP="00486478">
      <w:pPr>
        <w:rPr>
          <w:lang w:val="pt-BR"/>
        </w:rPr>
      </w:pPr>
      <w:r w:rsidRPr="00486478">
        <w:rPr>
          <w:lang w:val="pt-BR"/>
        </w:rPr>
        <w:t>“# Semana 1 – Ambientação no Google Colab”.</w:t>
      </w:r>
    </w:p>
    <w:p w14:paraId="22E1ACC4" w14:textId="77777777" w:rsidR="00486478" w:rsidRDefault="00000000" w:rsidP="00486478">
      <w:pPr>
        <w:rPr>
          <w:lang w:val="pt-BR"/>
        </w:rPr>
      </w:pPr>
      <w:r w:rsidRPr="00486478">
        <w:rPr>
          <w:lang w:val="pt-BR"/>
        </w:rPr>
        <w:t>Código de verificação:</w:t>
      </w:r>
    </w:p>
    <w:p w14:paraId="054FAEB7" w14:textId="77777777" w:rsidR="00486478" w:rsidRDefault="00000000" w:rsidP="00486478">
      <w:pPr>
        <w:rPr>
          <w:lang w:val="pt-BR"/>
        </w:rPr>
      </w:pPr>
      <w:r w:rsidRPr="00486478">
        <w:rPr>
          <w:lang w:val="pt-BR"/>
        </w:rPr>
        <w:t>print('Olá, Ciência de Dados!')</w:t>
      </w:r>
    </w:p>
    <w:p w14:paraId="591A6729" w14:textId="203E8363" w:rsidR="006D1064" w:rsidRPr="00486478" w:rsidRDefault="00000000" w:rsidP="00486478">
      <w:pPr>
        <w:rPr>
          <w:lang w:val="pt-BR"/>
        </w:rPr>
      </w:pPr>
      <w:r w:rsidRPr="00486478">
        <w:rPr>
          <w:lang w:val="pt-BR"/>
        </w:rPr>
        <w:t xml:space="preserve">Atalhos úteis: </w:t>
      </w:r>
      <w:proofErr w:type="spellStart"/>
      <w:r w:rsidRPr="00486478">
        <w:rPr>
          <w:lang w:val="pt-BR"/>
        </w:rPr>
        <w:t>Ctrl+M</w:t>
      </w:r>
      <w:proofErr w:type="spellEnd"/>
      <w:r w:rsidRPr="00486478">
        <w:rPr>
          <w:lang w:val="pt-BR"/>
        </w:rPr>
        <w:t xml:space="preserve"> B (nova célula abaixo), </w:t>
      </w:r>
      <w:proofErr w:type="spellStart"/>
      <w:r w:rsidRPr="00486478">
        <w:rPr>
          <w:lang w:val="pt-BR"/>
        </w:rPr>
        <w:t>Ctrl+M</w:t>
      </w:r>
      <w:proofErr w:type="spellEnd"/>
      <w:r w:rsidRPr="00486478">
        <w:rPr>
          <w:lang w:val="pt-BR"/>
        </w:rPr>
        <w:t xml:space="preserve"> A (acima), Ctrl+F9 (Executar</w:t>
      </w:r>
      <w:r w:rsidR="00486478">
        <w:rPr>
          <w:lang w:val="pt-BR"/>
        </w:rPr>
        <w:t xml:space="preserve"> </w:t>
      </w:r>
      <w:r w:rsidRPr="00486478">
        <w:rPr>
          <w:lang w:val="pt-BR"/>
        </w:rPr>
        <w:t xml:space="preserve">tudo), </w:t>
      </w:r>
      <w:proofErr w:type="spellStart"/>
      <w:r w:rsidRPr="00486478">
        <w:rPr>
          <w:lang w:val="pt-BR"/>
        </w:rPr>
        <w:t>Ctrl+M</w:t>
      </w:r>
      <w:proofErr w:type="spellEnd"/>
      <w:r w:rsidRPr="00486478">
        <w:rPr>
          <w:lang w:val="pt-BR"/>
        </w:rPr>
        <w:t xml:space="preserve"> M (alternar tipo).</w:t>
      </w:r>
    </w:p>
    <w:p w14:paraId="2B676357" w14:textId="77777777" w:rsidR="006D1064" w:rsidRPr="00486478" w:rsidRDefault="00000000" w:rsidP="00486478">
      <w:pPr>
        <w:pStyle w:val="Ttulo2"/>
        <w:spacing w:before="360" w:after="360"/>
        <w:rPr>
          <w:lang w:val="pt-BR"/>
        </w:rPr>
      </w:pPr>
      <w:r w:rsidRPr="00486478">
        <w:rPr>
          <w:lang w:val="pt-BR"/>
        </w:rPr>
        <w:t>2.5 Instalação de bibliotecas: quando usar !</w:t>
      </w:r>
      <w:proofErr w:type="spellStart"/>
      <w:r w:rsidRPr="00486478">
        <w:rPr>
          <w:lang w:val="pt-BR"/>
        </w:rPr>
        <w:t>pip</w:t>
      </w:r>
      <w:proofErr w:type="spellEnd"/>
    </w:p>
    <w:p w14:paraId="0615B2AD" w14:textId="77777777" w:rsidR="00486478" w:rsidRDefault="00000000">
      <w:pPr>
        <w:rPr>
          <w:lang w:val="pt-BR"/>
        </w:rPr>
      </w:pPr>
      <w:r w:rsidRPr="00486478">
        <w:rPr>
          <w:lang w:val="pt-BR"/>
        </w:rPr>
        <w:t>O Colab já inclui diversas bibliotecas (</w:t>
      </w:r>
      <w:proofErr w:type="spellStart"/>
      <w:r w:rsidRPr="00486478">
        <w:rPr>
          <w:lang w:val="pt-BR"/>
        </w:rPr>
        <w:t>numpy</w:t>
      </w:r>
      <w:proofErr w:type="spellEnd"/>
      <w:r w:rsidRPr="00486478">
        <w:rPr>
          <w:lang w:val="pt-BR"/>
        </w:rPr>
        <w:t xml:space="preserve">, pandas, </w:t>
      </w:r>
      <w:proofErr w:type="spellStart"/>
      <w:r w:rsidRPr="00486478">
        <w:rPr>
          <w:lang w:val="pt-BR"/>
        </w:rPr>
        <w:t>matplotlib</w:t>
      </w:r>
      <w:proofErr w:type="spellEnd"/>
      <w:r w:rsidRPr="00486478">
        <w:rPr>
          <w:lang w:val="pt-BR"/>
        </w:rPr>
        <w:t>). Use “!</w:t>
      </w:r>
      <w:proofErr w:type="spellStart"/>
      <w:r w:rsidRPr="00486478">
        <w:rPr>
          <w:lang w:val="pt-BR"/>
        </w:rPr>
        <w:t>pip</w:t>
      </w:r>
      <w:proofErr w:type="spellEnd"/>
      <w:r w:rsidRPr="00486478">
        <w:rPr>
          <w:lang w:val="pt-BR"/>
        </w:rPr>
        <w:t xml:space="preserve"> </w:t>
      </w:r>
      <w:proofErr w:type="spellStart"/>
      <w:r w:rsidRPr="00486478">
        <w:rPr>
          <w:lang w:val="pt-BR"/>
        </w:rPr>
        <w:t>install</w:t>
      </w:r>
      <w:proofErr w:type="spellEnd"/>
      <w:r w:rsidRPr="00486478">
        <w:rPr>
          <w:lang w:val="pt-BR"/>
        </w:rPr>
        <w:t xml:space="preserve">” apenas quando a biblioteca não existir ou quando precisar de versão diferente. </w:t>
      </w:r>
      <w:r w:rsidRPr="00486478">
        <w:rPr>
          <w:lang w:val="pt-BR"/>
        </w:rPr>
        <w:br/>
        <w:t>Verificação de versões:</w:t>
      </w:r>
    </w:p>
    <w:p w14:paraId="44EF9FAF" w14:textId="77777777" w:rsidR="006A3B52" w:rsidRDefault="00000000">
      <w:pPr>
        <w:rPr>
          <w:lang w:val="pt-BR"/>
        </w:rPr>
      </w:pPr>
      <w:proofErr w:type="spellStart"/>
      <w:r w:rsidRPr="00486478">
        <w:rPr>
          <w:lang w:val="pt-BR"/>
        </w:rPr>
        <w:t>import</w:t>
      </w:r>
      <w:proofErr w:type="spellEnd"/>
      <w:r w:rsidRPr="00486478">
        <w:rPr>
          <w:lang w:val="pt-BR"/>
        </w:rPr>
        <w:t xml:space="preserve"> pandas as </w:t>
      </w:r>
      <w:proofErr w:type="spellStart"/>
      <w:r w:rsidRPr="00486478">
        <w:rPr>
          <w:lang w:val="pt-BR"/>
        </w:rPr>
        <w:t>pd</w:t>
      </w:r>
      <w:proofErr w:type="spellEnd"/>
      <w:r w:rsidRPr="00486478">
        <w:rPr>
          <w:lang w:val="pt-BR"/>
        </w:rPr>
        <w:t xml:space="preserve">, </w:t>
      </w:r>
      <w:proofErr w:type="spellStart"/>
      <w:r w:rsidRPr="00486478">
        <w:rPr>
          <w:lang w:val="pt-BR"/>
        </w:rPr>
        <w:t>numpy</w:t>
      </w:r>
      <w:proofErr w:type="spellEnd"/>
      <w:r w:rsidRPr="00486478">
        <w:rPr>
          <w:lang w:val="pt-BR"/>
        </w:rPr>
        <w:t xml:space="preserve"> as </w:t>
      </w:r>
      <w:proofErr w:type="spellStart"/>
      <w:r w:rsidRPr="00486478">
        <w:rPr>
          <w:lang w:val="pt-BR"/>
        </w:rPr>
        <w:t>np</w:t>
      </w:r>
      <w:proofErr w:type="spellEnd"/>
      <w:r w:rsidRPr="00486478">
        <w:rPr>
          <w:lang w:val="pt-BR"/>
        </w:rPr>
        <w:t xml:space="preserve">, </w:t>
      </w:r>
      <w:proofErr w:type="spellStart"/>
      <w:r w:rsidRPr="00486478">
        <w:rPr>
          <w:lang w:val="pt-BR"/>
        </w:rPr>
        <w:t>matplotlib</w:t>
      </w:r>
      <w:proofErr w:type="spellEnd"/>
      <w:r w:rsidRPr="00486478">
        <w:rPr>
          <w:lang w:val="pt-BR"/>
        </w:rPr>
        <w:t xml:space="preserve">, </w:t>
      </w:r>
      <w:proofErr w:type="spellStart"/>
      <w:r w:rsidRPr="00486478">
        <w:rPr>
          <w:lang w:val="pt-BR"/>
        </w:rPr>
        <w:t>seaborn</w:t>
      </w:r>
      <w:proofErr w:type="spellEnd"/>
      <w:r w:rsidRPr="00486478">
        <w:rPr>
          <w:lang w:val="pt-BR"/>
        </w:rPr>
        <w:t xml:space="preserve"> as </w:t>
      </w:r>
      <w:proofErr w:type="spellStart"/>
      <w:r w:rsidRPr="00486478">
        <w:rPr>
          <w:lang w:val="pt-BR"/>
        </w:rPr>
        <w:t>sns</w:t>
      </w:r>
      <w:proofErr w:type="spellEnd"/>
      <w:r w:rsidRPr="00486478">
        <w:rPr>
          <w:lang w:val="pt-BR"/>
        </w:rPr>
        <w:br/>
        <w:t>print(</w:t>
      </w:r>
      <w:proofErr w:type="spellStart"/>
      <w:r w:rsidRPr="00486478">
        <w:rPr>
          <w:lang w:val="pt-BR"/>
        </w:rPr>
        <w:t>pd</w:t>
      </w:r>
      <w:proofErr w:type="spellEnd"/>
      <w:r w:rsidRPr="00486478">
        <w:rPr>
          <w:lang w:val="pt-BR"/>
        </w:rPr>
        <w:t>.__</w:t>
      </w:r>
      <w:proofErr w:type="spellStart"/>
      <w:r w:rsidRPr="00486478">
        <w:rPr>
          <w:lang w:val="pt-BR"/>
        </w:rPr>
        <w:t>version</w:t>
      </w:r>
      <w:proofErr w:type="spellEnd"/>
      <w:r w:rsidRPr="00486478">
        <w:rPr>
          <w:lang w:val="pt-BR"/>
        </w:rPr>
        <w:t xml:space="preserve">__, </w:t>
      </w:r>
      <w:proofErr w:type="spellStart"/>
      <w:r w:rsidRPr="00486478">
        <w:rPr>
          <w:lang w:val="pt-BR"/>
        </w:rPr>
        <w:t>np</w:t>
      </w:r>
      <w:proofErr w:type="spellEnd"/>
      <w:r w:rsidRPr="00486478">
        <w:rPr>
          <w:lang w:val="pt-BR"/>
        </w:rPr>
        <w:t>.__</w:t>
      </w:r>
      <w:proofErr w:type="spellStart"/>
      <w:r w:rsidRPr="00486478">
        <w:rPr>
          <w:lang w:val="pt-BR"/>
        </w:rPr>
        <w:t>version</w:t>
      </w:r>
      <w:proofErr w:type="spellEnd"/>
      <w:r w:rsidRPr="00486478">
        <w:rPr>
          <w:lang w:val="pt-BR"/>
        </w:rPr>
        <w:t xml:space="preserve">__, </w:t>
      </w:r>
      <w:proofErr w:type="spellStart"/>
      <w:r w:rsidRPr="00486478">
        <w:rPr>
          <w:lang w:val="pt-BR"/>
        </w:rPr>
        <w:t>matplotlib</w:t>
      </w:r>
      <w:proofErr w:type="spellEnd"/>
      <w:r w:rsidRPr="00486478">
        <w:rPr>
          <w:lang w:val="pt-BR"/>
        </w:rPr>
        <w:t>.__</w:t>
      </w:r>
      <w:proofErr w:type="spellStart"/>
      <w:r w:rsidRPr="00486478">
        <w:rPr>
          <w:lang w:val="pt-BR"/>
        </w:rPr>
        <w:t>version</w:t>
      </w:r>
      <w:proofErr w:type="spellEnd"/>
      <w:r w:rsidRPr="00486478">
        <w:rPr>
          <w:lang w:val="pt-BR"/>
        </w:rPr>
        <w:t xml:space="preserve">__, </w:t>
      </w:r>
      <w:proofErr w:type="spellStart"/>
      <w:r w:rsidRPr="00486478">
        <w:rPr>
          <w:lang w:val="pt-BR"/>
        </w:rPr>
        <w:t>sns</w:t>
      </w:r>
      <w:proofErr w:type="spellEnd"/>
      <w:r w:rsidRPr="00486478">
        <w:rPr>
          <w:lang w:val="pt-BR"/>
        </w:rPr>
        <w:t>.__</w:t>
      </w:r>
      <w:proofErr w:type="spellStart"/>
      <w:r w:rsidRPr="00486478">
        <w:rPr>
          <w:lang w:val="pt-BR"/>
        </w:rPr>
        <w:t>version</w:t>
      </w:r>
      <w:proofErr w:type="spellEnd"/>
      <w:r w:rsidRPr="00486478">
        <w:rPr>
          <w:lang w:val="pt-BR"/>
        </w:rPr>
        <w:t>__)</w:t>
      </w:r>
      <w:r w:rsidRPr="00486478">
        <w:rPr>
          <w:lang w:val="pt-BR"/>
        </w:rPr>
        <w:br/>
        <w:t>Instalação/atualização, se necessário:</w:t>
      </w:r>
    </w:p>
    <w:p w14:paraId="432579FA" w14:textId="77777777" w:rsidR="006A3B52" w:rsidRPr="006A3B52" w:rsidRDefault="00000000">
      <w:proofErr w:type="gramStart"/>
      <w:r w:rsidRPr="006A3B52">
        <w:t>!pip</w:t>
      </w:r>
      <w:proofErr w:type="gramEnd"/>
      <w:r w:rsidRPr="006A3B52">
        <w:t xml:space="preserve"> install -q pandas==2.2.1 seaborn==0.13.2 matplotlib==3.8.4</w:t>
      </w:r>
    </w:p>
    <w:p w14:paraId="41F27234" w14:textId="4326D0CF" w:rsidR="006D1064" w:rsidRPr="00486478" w:rsidRDefault="00000000">
      <w:pPr>
        <w:rPr>
          <w:lang w:val="pt-BR"/>
        </w:rPr>
      </w:pPr>
      <w:r w:rsidRPr="00486478">
        <w:rPr>
          <w:lang w:val="pt-BR"/>
        </w:rPr>
        <w:t>Após instalar, reinicie o ambiente (Ambiente de execução → Reiniciar).</w:t>
      </w:r>
    </w:p>
    <w:p w14:paraId="06AE90A9" w14:textId="77777777" w:rsidR="006D1064" w:rsidRPr="00486478" w:rsidRDefault="00000000" w:rsidP="006A3B52">
      <w:pPr>
        <w:pStyle w:val="Ttulo2"/>
        <w:spacing w:before="360" w:after="360"/>
        <w:rPr>
          <w:lang w:val="pt-BR"/>
        </w:rPr>
      </w:pPr>
      <w:r w:rsidRPr="00486478">
        <w:rPr>
          <w:lang w:val="pt-BR"/>
        </w:rPr>
        <w:t>2.6 Testes mínimos (EDA de validação)</w:t>
      </w:r>
    </w:p>
    <w:p w14:paraId="3B29EAC4" w14:textId="77777777" w:rsidR="006A3B52" w:rsidRDefault="00000000">
      <w:pPr>
        <w:rPr>
          <w:lang w:val="pt-BR"/>
        </w:rPr>
      </w:pPr>
      <w:proofErr w:type="spellStart"/>
      <w:r w:rsidRPr="00486478">
        <w:rPr>
          <w:lang w:val="pt-BR"/>
        </w:rPr>
        <w:t>import</w:t>
      </w:r>
      <w:proofErr w:type="spellEnd"/>
      <w:r w:rsidRPr="00486478">
        <w:rPr>
          <w:lang w:val="pt-BR"/>
        </w:rPr>
        <w:t xml:space="preserve"> pandas as </w:t>
      </w:r>
      <w:proofErr w:type="spellStart"/>
      <w:r w:rsidRPr="00486478">
        <w:rPr>
          <w:lang w:val="pt-BR"/>
        </w:rPr>
        <w:t>pd</w:t>
      </w:r>
      <w:proofErr w:type="spellEnd"/>
    </w:p>
    <w:p w14:paraId="7939C31D" w14:textId="77777777" w:rsidR="006A3B52" w:rsidRDefault="00000000">
      <w:pPr>
        <w:rPr>
          <w:lang w:val="pt-BR"/>
        </w:rPr>
      </w:pPr>
      <w:proofErr w:type="spellStart"/>
      <w:r w:rsidRPr="00486478">
        <w:rPr>
          <w:lang w:val="pt-BR"/>
        </w:rPr>
        <w:t>df</w:t>
      </w:r>
      <w:proofErr w:type="spellEnd"/>
      <w:r w:rsidRPr="00486478">
        <w:rPr>
          <w:lang w:val="pt-BR"/>
        </w:rPr>
        <w:t xml:space="preserve"> = </w:t>
      </w:r>
      <w:proofErr w:type="spellStart"/>
      <w:r w:rsidRPr="00486478">
        <w:rPr>
          <w:lang w:val="pt-BR"/>
        </w:rPr>
        <w:t>pd.DataFrame</w:t>
      </w:r>
      <w:proofErr w:type="spellEnd"/>
      <w:r w:rsidRPr="00486478">
        <w:rPr>
          <w:lang w:val="pt-BR"/>
        </w:rPr>
        <w:t>({'dia':['</w:t>
      </w:r>
      <w:proofErr w:type="spellStart"/>
      <w:r w:rsidRPr="00486478">
        <w:rPr>
          <w:lang w:val="pt-BR"/>
        </w:rPr>
        <w:t>Seg</w:t>
      </w:r>
      <w:proofErr w:type="spellEnd"/>
      <w:r w:rsidRPr="00486478">
        <w:rPr>
          <w:lang w:val="pt-BR"/>
        </w:rPr>
        <w:t>','Ter','</w:t>
      </w:r>
      <w:proofErr w:type="spellStart"/>
      <w:r w:rsidRPr="00486478">
        <w:rPr>
          <w:lang w:val="pt-BR"/>
        </w:rPr>
        <w:t>Qua</w:t>
      </w:r>
      <w:proofErr w:type="spellEnd"/>
      <w:r w:rsidRPr="00486478">
        <w:rPr>
          <w:lang w:val="pt-BR"/>
        </w:rPr>
        <w:t>','</w:t>
      </w:r>
      <w:proofErr w:type="spellStart"/>
      <w:r w:rsidRPr="00486478">
        <w:rPr>
          <w:lang w:val="pt-BR"/>
        </w:rPr>
        <w:t>Qui</w:t>
      </w:r>
      <w:proofErr w:type="spellEnd"/>
      <w:r w:rsidRPr="00486478">
        <w:rPr>
          <w:lang w:val="pt-BR"/>
        </w:rPr>
        <w:t>','Sex'],</w:t>
      </w:r>
      <w:r w:rsidR="006A3B52">
        <w:rPr>
          <w:lang w:val="pt-BR"/>
        </w:rPr>
        <w:t xml:space="preserve"> </w:t>
      </w:r>
    </w:p>
    <w:p w14:paraId="36EAF3EA" w14:textId="6E9C3212" w:rsidR="006A3B52" w:rsidRDefault="00000000">
      <w:pPr>
        <w:rPr>
          <w:lang w:val="pt-BR"/>
        </w:rPr>
      </w:pPr>
      <w:r w:rsidRPr="00486478">
        <w:rPr>
          <w:lang w:val="pt-BR"/>
        </w:rPr>
        <w:t>'corridas':[120,135,110,160,180]})</w:t>
      </w:r>
    </w:p>
    <w:p w14:paraId="4259D8E3" w14:textId="77777777" w:rsidR="006A3B52" w:rsidRDefault="00000000">
      <w:pPr>
        <w:rPr>
          <w:lang w:val="pt-BR"/>
        </w:rPr>
      </w:pPr>
      <w:proofErr w:type="spellStart"/>
      <w:r w:rsidRPr="00486478">
        <w:rPr>
          <w:lang w:val="pt-BR"/>
        </w:rPr>
        <w:t>ax</w:t>
      </w:r>
      <w:proofErr w:type="spellEnd"/>
      <w:r w:rsidRPr="00486478">
        <w:rPr>
          <w:lang w:val="pt-BR"/>
        </w:rPr>
        <w:t xml:space="preserve"> = </w:t>
      </w:r>
      <w:proofErr w:type="spellStart"/>
      <w:r w:rsidRPr="00486478">
        <w:rPr>
          <w:lang w:val="pt-BR"/>
        </w:rPr>
        <w:t>df.plot</w:t>
      </w:r>
      <w:proofErr w:type="spellEnd"/>
      <w:r w:rsidRPr="00486478">
        <w:rPr>
          <w:lang w:val="pt-BR"/>
        </w:rPr>
        <w:t xml:space="preserve">(x='dia', y='corridas', </w:t>
      </w:r>
      <w:proofErr w:type="spellStart"/>
      <w:r w:rsidRPr="00486478">
        <w:rPr>
          <w:lang w:val="pt-BR"/>
        </w:rPr>
        <w:t>kind</w:t>
      </w:r>
      <w:proofErr w:type="spellEnd"/>
      <w:r w:rsidRPr="00486478">
        <w:rPr>
          <w:lang w:val="pt-BR"/>
        </w:rPr>
        <w:t xml:space="preserve">='bar', </w:t>
      </w:r>
      <w:proofErr w:type="spellStart"/>
      <w:r w:rsidRPr="00486478">
        <w:rPr>
          <w:lang w:val="pt-BR"/>
        </w:rPr>
        <w:t>title</w:t>
      </w:r>
      <w:proofErr w:type="spellEnd"/>
      <w:r w:rsidRPr="00486478">
        <w:rPr>
          <w:lang w:val="pt-BR"/>
        </w:rPr>
        <w:t>='Teste de gráfico – Semana 1')</w:t>
      </w:r>
    </w:p>
    <w:p w14:paraId="64F87B03" w14:textId="0EE355A8" w:rsidR="006D1064" w:rsidRPr="00486478" w:rsidRDefault="00000000">
      <w:pPr>
        <w:rPr>
          <w:lang w:val="pt-BR"/>
        </w:rPr>
      </w:pPr>
      <w:r w:rsidRPr="00486478">
        <w:rPr>
          <w:lang w:val="pt-BR"/>
        </w:rPr>
        <w:t xml:space="preserve">Resultado esperado: exibição do gráfico comprovando o </w:t>
      </w:r>
      <w:proofErr w:type="spellStart"/>
      <w:r w:rsidRPr="00486478">
        <w:rPr>
          <w:lang w:val="pt-BR"/>
        </w:rPr>
        <w:t>backend</w:t>
      </w:r>
      <w:proofErr w:type="spellEnd"/>
      <w:r w:rsidRPr="00486478">
        <w:rPr>
          <w:lang w:val="pt-BR"/>
        </w:rPr>
        <w:t xml:space="preserve"> gráfico e a integração </w:t>
      </w:r>
      <w:proofErr w:type="spellStart"/>
      <w:r w:rsidRPr="00486478">
        <w:rPr>
          <w:lang w:val="pt-BR"/>
        </w:rPr>
        <w:t>pandas+matplotlib</w:t>
      </w:r>
      <w:proofErr w:type="spellEnd"/>
      <w:r w:rsidRPr="00486478">
        <w:rPr>
          <w:lang w:val="pt-BR"/>
        </w:rPr>
        <w:t>.</w:t>
      </w:r>
    </w:p>
    <w:p w14:paraId="082DAEE0" w14:textId="77777777" w:rsidR="006D1064" w:rsidRPr="00486478" w:rsidRDefault="00000000" w:rsidP="006A3B52">
      <w:pPr>
        <w:pStyle w:val="Ttulo2"/>
        <w:spacing w:before="360" w:after="360"/>
        <w:rPr>
          <w:lang w:val="pt-BR"/>
        </w:rPr>
      </w:pPr>
      <w:r w:rsidRPr="00486478">
        <w:rPr>
          <w:lang w:val="pt-BR"/>
        </w:rPr>
        <w:lastRenderedPageBreak/>
        <w:t>2.7 Boas práticas e troubleshooting</w:t>
      </w:r>
    </w:p>
    <w:p w14:paraId="2BFF9DDA" w14:textId="77777777" w:rsidR="006A3B52" w:rsidRDefault="00000000">
      <w:pPr>
        <w:rPr>
          <w:lang w:val="pt-BR"/>
        </w:rPr>
      </w:pPr>
      <w:r w:rsidRPr="00486478">
        <w:rPr>
          <w:lang w:val="pt-BR"/>
        </w:rPr>
        <w:t>- Documente objetivos no topo de cada notebook e célula.</w:t>
      </w:r>
    </w:p>
    <w:p w14:paraId="7B44312A" w14:textId="77777777" w:rsidR="006A3B52" w:rsidRDefault="00000000">
      <w:pPr>
        <w:rPr>
          <w:lang w:val="pt-BR"/>
        </w:rPr>
      </w:pPr>
      <w:r w:rsidRPr="00486478">
        <w:rPr>
          <w:lang w:val="pt-BR"/>
        </w:rPr>
        <w:t>- Use “Executar tudo” para garantir ordem e reprodutibilidade.</w:t>
      </w:r>
    </w:p>
    <w:p w14:paraId="63F39584" w14:textId="77777777" w:rsidR="006A3B52" w:rsidRDefault="00000000">
      <w:pPr>
        <w:rPr>
          <w:lang w:val="pt-BR"/>
        </w:rPr>
      </w:pPr>
      <w:r w:rsidRPr="00486478">
        <w:rPr>
          <w:lang w:val="pt-BR"/>
        </w:rPr>
        <w:t>- Caso haja erro pós-instalação, reinicie o ambiente e reexecute o notebook.</w:t>
      </w:r>
    </w:p>
    <w:p w14:paraId="393052F4" w14:textId="7D593FDA" w:rsidR="006D1064" w:rsidRPr="00486478" w:rsidRDefault="00000000">
      <w:pPr>
        <w:rPr>
          <w:lang w:val="pt-BR"/>
        </w:rPr>
      </w:pPr>
      <w:r w:rsidRPr="00486478">
        <w:rPr>
          <w:lang w:val="pt-BR"/>
        </w:rPr>
        <w:t>- Faça backup local (Arquivo → Download .</w:t>
      </w:r>
      <w:proofErr w:type="spellStart"/>
      <w:r w:rsidRPr="00486478">
        <w:rPr>
          <w:lang w:val="pt-BR"/>
        </w:rPr>
        <w:t>ipynb</w:t>
      </w:r>
      <w:proofErr w:type="spellEnd"/>
      <w:r w:rsidRPr="00486478">
        <w:rPr>
          <w:lang w:val="pt-BR"/>
        </w:rPr>
        <w:t>) além da cópia no Drive.</w:t>
      </w:r>
    </w:p>
    <w:p w14:paraId="1C44E239" w14:textId="77777777" w:rsidR="006D1064" w:rsidRPr="00486478" w:rsidRDefault="00000000" w:rsidP="006A3B52">
      <w:pPr>
        <w:pStyle w:val="Ttulo2"/>
        <w:spacing w:before="360" w:after="360"/>
        <w:rPr>
          <w:lang w:val="pt-BR"/>
        </w:rPr>
      </w:pPr>
      <w:r w:rsidRPr="00486478">
        <w:rPr>
          <w:lang w:val="pt-BR"/>
        </w:rPr>
        <w:t>2.8 Planejamento para APIs (Semana 2)</w:t>
      </w:r>
    </w:p>
    <w:p w14:paraId="20E09538" w14:textId="77777777" w:rsidR="006A3B52" w:rsidRDefault="00000000" w:rsidP="006A3B52">
      <w:pPr>
        <w:rPr>
          <w:lang w:val="pt-BR"/>
        </w:rPr>
      </w:pPr>
      <w:r w:rsidRPr="00486478">
        <w:rPr>
          <w:lang w:val="pt-BR"/>
        </w:rPr>
        <w:t>Para a próxima semana, planeja-se avaliar APIs públicas: Apple Music (</w:t>
      </w:r>
      <w:proofErr w:type="spellStart"/>
      <w:r w:rsidRPr="00486478">
        <w:rPr>
          <w:lang w:val="pt-BR"/>
        </w:rPr>
        <w:t>MusicKit</w:t>
      </w:r>
      <w:proofErr w:type="spellEnd"/>
      <w:r w:rsidRPr="00486478">
        <w:rPr>
          <w:lang w:val="pt-BR"/>
        </w:rPr>
        <w:t>), Pluto TV (</w:t>
      </w:r>
      <w:proofErr w:type="spellStart"/>
      <w:r w:rsidRPr="00486478">
        <w:rPr>
          <w:lang w:val="pt-BR"/>
        </w:rPr>
        <w:t>endpoints</w:t>
      </w:r>
      <w:proofErr w:type="spellEnd"/>
      <w:r w:rsidRPr="00486478">
        <w:rPr>
          <w:lang w:val="pt-BR"/>
        </w:rPr>
        <w:t xml:space="preserve"> JSON não-oficiais para EPG/catalogação) e Spotify (Web API via </w:t>
      </w:r>
      <w:proofErr w:type="spellStart"/>
      <w:r w:rsidRPr="00486478">
        <w:rPr>
          <w:lang w:val="pt-BR"/>
        </w:rPr>
        <w:t>spotipy</w:t>
      </w:r>
      <w:proofErr w:type="spellEnd"/>
      <w:r w:rsidRPr="00486478">
        <w:rPr>
          <w:lang w:val="pt-BR"/>
        </w:rPr>
        <w:t>). Somente o planejamento foi registrado nesta semana; a coleta iniciará na Semana 2.</w:t>
      </w:r>
    </w:p>
    <w:p w14:paraId="3B70EA1E" w14:textId="435B4E88" w:rsidR="006D1064" w:rsidRPr="00486478" w:rsidRDefault="00000000" w:rsidP="006A3B52">
      <w:pPr>
        <w:pStyle w:val="Ttulo1"/>
        <w:rPr>
          <w:lang w:val="pt-BR"/>
        </w:rPr>
      </w:pPr>
      <w:r w:rsidRPr="00486478">
        <w:rPr>
          <w:lang w:val="pt-BR"/>
        </w:rPr>
        <w:t>3 ENGENHARIA DE PROMPT APLICADA À SEMANA 1</w:t>
      </w:r>
    </w:p>
    <w:p w14:paraId="7CDFFC12" w14:textId="77777777" w:rsidR="006D1064" w:rsidRPr="00486478" w:rsidRDefault="4AC5A1D5" w:rsidP="006A3B52">
      <w:pPr>
        <w:pStyle w:val="Ttulo2"/>
        <w:spacing w:before="360" w:after="360"/>
        <w:rPr>
          <w:lang w:val="pt-BR"/>
        </w:rPr>
      </w:pPr>
      <w:r w:rsidRPr="00486478">
        <w:rPr>
          <w:lang w:val="pt-BR"/>
        </w:rPr>
        <w:t>3.1 Fundamentos (conforme material do professor)</w:t>
      </w:r>
    </w:p>
    <w:p w14:paraId="75C8C18F" w14:textId="77777777" w:rsidR="006D1064" w:rsidRPr="00486478" w:rsidRDefault="00000000">
      <w:pPr>
        <w:rPr>
          <w:lang w:val="pt-BR"/>
        </w:rPr>
      </w:pPr>
      <w:r w:rsidRPr="00486478">
        <w:rPr>
          <w:lang w:val="pt-BR"/>
        </w:rPr>
        <w:t xml:space="preserve">Foram aplicados zero‑shot, </w:t>
      </w:r>
      <w:proofErr w:type="spellStart"/>
      <w:r w:rsidRPr="00486478">
        <w:rPr>
          <w:lang w:val="pt-BR"/>
        </w:rPr>
        <w:t>few</w:t>
      </w:r>
      <w:proofErr w:type="spellEnd"/>
      <w:r w:rsidRPr="00486478">
        <w:rPr>
          <w:lang w:val="pt-BR"/>
        </w:rPr>
        <w:t xml:space="preserve">‑shot e </w:t>
      </w:r>
      <w:proofErr w:type="spellStart"/>
      <w:r w:rsidRPr="00486478">
        <w:rPr>
          <w:lang w:val="pt-BR"/>
        </w:rPr>
        <w:t>chain‑of‑thought</w:t>
      </w:r>
      <w:proofErr w:type="spellEnd"/>
      <w:r w:rsidRPr="00486478">
        <w:rPr>
          <w:lang w:val="pt-BR"/>
        </w:rPr>
        <w:t>; persona (papel), delimitadores e instruções estruturadas, conforme o material do professor. Essas técnicas aumentaram clareza, contexto e previsibilidade do output.</w:t>
      </w:r>
    </w:p>
    <w:p w14:paraId="58BE6057" w14:textId="77777777" w:rsidR="006D1064" w:rsidRPr="00486478" w:rsidRDefault="00000000" w:rsidP="006A3B52">
      <w:pPr>
        <w:pStyle w:val="Ttulo2"/>
        <w:spacing w:before="360" w:after="360"/>
        <w:rPr>
          <w:lang w:val="pt-BR"/>
        </w:rPr>
      </w:pPr>
      <w:r w:rsidRPr="00486478">
        <w:rPr>
          <w:lang w:val="pt-BR"/>
        </w:rPr>
        <w:t>3.2 Prompts literais utilizados nesta semana</w:t>
      </w:r>
    </w:p>
    <w:p w14:paraId="0671794A" w14:textId="77777777" w:rsidR="006D1064" w:rsidRPr="00486478" w:rsidRDefault="00000000">
      <w:pPr>
        <w:rPr>
          <w:lang w:val="pt-BR"/>
        </w:rPr>
      </w:pPr>
      <w:r w:rsidRPr="00486478">
        <w:rPr>
          <w:lang w:val="pt-BR"/>
        </w:rPr>
        <w:t>Prompt 1 – Planejamento do relatório (mestre): Você é um cientista de dados experiente... (gerar relatório ABNT Semana 1 com passo a passo completo do Colab).</w:t>
      </w:r>
    </w:p>
    <w:p w14:paraId="1CA03438" w14:textId="77777777" w:rsidR="006D1064" w:rsidRPr="00486478" w:rsidRDefault="00000000">
      <w:pPr>
        <w:rPr>
          <w:lang w:val="pt-BR"/>
        </w:rPr>
      </w:pPr>
      <w:r w:rsidRPr="00486478">
        <w:rPr>
          <w:lang w:val="pt-BR"/>
        </w:rPr>
        <w:t>Prompt 2 – Guia de criação e uso do Colab (zero-shot): Explique, em passos numerados, como acessar o Colab, criar notebook, salvar no Drive, atalhos, uso de !</w:t>
      </w:r>
      <w:proofErr w:type="spellStart"/>
      <w:r w:rsidRPr="00486478">
        <w:rPr>
          <w:lang w:val="pt-BR"/>
        </w:rPr>
        <w:t>pip</w:t>
      </w:r>
      <w:proofErr w:type="spellEnd"/>
      <w:r w:rsidRPr="00486478">
        <w:rPr>
          <w:lang w:val="pt-BR"/>
        </w:rPr>
        <w:t xml:space="preserve"> e verificação de versões.</w:t>
      </w:r>
    </w:p>
    <w:p w14:paraId="3DD755D3" w14:textId="77777777" w:rsidR="006D1064" w:rsidRPr="00486478" w:rsidRDefault="00000000">
      <w:pPr>
        <w:rPr>
          <w:lang w:val="pt-BR"/>
        </w:rPr>
      </w:pPr>
      <w:r w:rsidRPr="00486478">
        <w:rPr>
          <w:lang w:val="pt-BR"/>
        </w:rPr>
        <w:t>Prompt 3 – Engenharia de Prompt (</w:t>
      </w:r>
      <w:proofErr w:type="spellStart"/>
      <w:r w:rsidRPr="00486478">
        <w:rPr>
          <w:lang w:val="pt-BR"/>
        </w:rPr>
        <w:t>few</w:t>
      </w:r>
      <w:proofErr w:type="spellEnd"/>
      <w:r w:rsidRPr="00486478">
        <w:rPr>
          <w:lang w:val="pt-BR"/>
        </w:rPr>
        <w:t xml:space="preserve">-shot): Descreva zero-shot, </w:t>
      </w:r>
      <w:proofErr w:type="spellStart"/>
      <w:r w:rsidRPr="00486478">
        <w:rPr>
          <w:lang w:val="pt-BR"/>
        </w:rPr>
        <w:t>few</w:t>
      </w:r>
      <w:proofErr w:type="spellEnd"/>
      <w:r w:rsidRPr="00486478">
        <w:rPr>
          <w:lang w:val="pt-BR"/>
        </w:rPr>
        <w:t xml:space="preserve">-shot e </w:t>
      </w:r>
      <w:proofErr w:type="spellStart"/>
      <w:r w:rsidRPr="00486478">
        <w:rPr>
          <w:lang w:val="pt-BR"/>
        </w:rPr>
        <w:t>chain-of-thought</w:t>
      </w:r>
      <w:proofErr w:type="spellEnd"/>
      <w:r w:rsidRPr="00486478">
        <w:rPr>
          <w:lang w:val="pt-BR"/>
        </w:rPr>
        <w:t xml:space="preserve"> com exemplos aplicáveis a EDA, e liste boas práticas.</w:t>
      </w:r>
    </w:p>
    <w:p w14:paraId="6E1D3C6F" w14:textId="77777777" w:rsidR="006D1064" w:rsidRPr="00486478" w:rsidRDefault="00000000">
      <w:pPr>
        <w:rPr>
          <w:lang w:val="pt-BR"/>
        </w:rPr>
      </w:pPr>
      <w:r w:rsidRPr="00486478">
        <w:rPr>
          <w:lang w:val="pt-BR"/>
        </w:rPr>
        <w:lastRenderedPageBreak/>
        <w:t>Prompt 4 – Troubleshooting (</w:t>
      </w:r>
      <w:proofErr w:type="spellStart"/>
      <w:r w:rsidRPr="00486478">
        <w:rPr>
          <w:lang w:val="pt-BR"/>
        </w:rPr>
        <w:t>chain-of-thought</w:t>
      </w:r>
      <w:proofErr w:type="spellEnd"/>
      <w:r w:rsidRPr="00486478">
        <w:rPr>
          <w:lang w:val="pt-BR"/>
        </w:rPr>
        <w:t>): Liste erros comuns ao instalar/importar e como resolver (reiniciar, checar versão, reinstalar).</w:t>
      </w:r>
    </w:p>
    <w:p w14:paraId="33F0FDB4" w14:textId="77777777" w:rsidR="006D1064" w:rsidRPr="00486478" w:rsidRDefault="00000000" w:rsidP="006A3B52">
      <w:pPr>
        <w:pStyle w:val="Ttulo1"/>
        <w:rPr>
          <w:lang w:val="pt-BR"/>
        </w:rPr>
      </w:pPr>
      <w:r w:rsidRPr="00486478">
        <w:rPr>
          <w:lang w:val="pt-BR"/>
        </w:rPr>
        <w:t>4 CONSIDERAÇÕES FINAIS</w:t>
      </w:r>
    </w:p>
    <w:p w14:paraId="6B0BA245" w14:textId="77777777" w:rsidR="006D1064" w:rsidRPr="00486478" w:rsidRDefault="00000000">
      <w:pPr>
        <w:rPr>
          <w:lang w:val="pt-BR"/>
        </w:rPr>
      </w:pPr>
      <w:r w:rsidRPr="00486478">
        <w:rPr>
          <w:lang w:val="pt-BR"/>
        </w:rPr>
        <w:t>A Semana 1 cumpriu os objetivos de ambientação no Google Colab, organização do trabalho no Google Drive, verificação do ambiente científico e registro dos prompts utilizados. Estabeleceu-se uma base reprodutível para as próximas etapas. Na Semana 2, iniciaremos coleta por API (Apple Music, Pluto TV e Spotify).</w:t>
      </w:r>
    </w:p>
    <w:p w14:paraId="0409745D" w14:textId="77777777" w:rsidR="006D1064" w:rsidRPr="00486478" w:rsidRDefault="00000000" w:rsidP="006A3B52">
      <w:pPr>
        <w:pStyle w:val="Ttulo1"/>
        <w:rPr>
          <w:lang w:val="pt-BR"/>
        </w:rPr>
      </w:pPr>
      <w:r w:rsidRPr="00486478">
        <w:rPr>
          <w:lang w:val="pt-BR"/>
        </w:rPr>
        <w:t>5 REFERÊNCIAS</w:t>
      </w:r>
    </w:p>
    <w:p w14:paraId="10BD95BC" w14:textId="77777777" w:rsidR="006D1064" w:rsidRPr="00486478" w:rsidRDefault="00000000">
      <w:pPr>
        <w:rPr>
          <w:lang w:val="pt-BR"/>
        </w:rPr>
      </w:pPr>
      <w:r w:rsidRPr="00486478">
        <w:rPr>
          <w:lang w:val="pt-BR"/>
        </w:rPr>
        <w:t>ASSOCIAÇÃO BRASILEIRA DE NORMAS TÉCNICAS. NBR 10719:2015 — Relatório técnico e/ou científico — Apresentação. Rio de Janeiro: ABNT, 2015.</w:t>
      </w:r>
    </w:p>
    <w:p w14:paraId="7C67A8FC" w14:textId="77777777" w:rsidR="006D1064" w:rsidRPr="00486478" w:rsidRDefault="00000000">
      <w:pPr>
        <w:rPr>
          <w:lang w:val="pt-BR"/>
        </w:rPr>
      </w:pPr>
      <w:r w:rsidRPr="00486478">
        <w:rPr>
          <w:lang w:val="pt-BR"/>
        </w:rPr>
        <w:t>ASSOCIAÇÃO BRASILEIRA DE NORMAS TÉCNICAS. NBR 6023:2018 — Informação e documentação — Referências — Elaboração. Rio de Janeiro: ABNT, 2018.</w:t>
      </w:r>
    </w:p>
    <w:p w14:paraId="5B7A1207" w14:textId="77777777" w:rsidR="006D1064" w:rsidRPr="00486478" w:rsidRDefault="00000000">
      <w:pPr>
        <w:rPr>
          <w:lang w:val="pt-BR"/>
        </w:rPr>
      </w:pPr>
      <w:r w:rsidRPr="00486478">
        <w:rPr>
          <w:lang w:val="pt-BR"/>
        </w:rPr>
        <w:t>ALEXSANDER HOLANDA. Engenharia de Prompt. Disponível em: dev.alexsanderholanda.com.br/prompt. Acesso em: 31 out. 2025.</w:t>
      </w:r>
    </w:p>
    <w:p w14:paraId="6A275FF4" w14:textId="77777777" w:rsidR="006D1064" w:rsidRPr="00486478" w:rsidRDefault="00000000">
      <w:pPr>
        <w:rPr>
          <w:lang w:val="pt-BR"/>
        </w:rPr>
      </w:pPr>
      <w:r w:rsidRPr="00486478">
        <w:rPr>
          <w:lang w:val="pt-BR"/>
        </w:rPr>
        <w:t xml:space="preserve">GOOGLE. Google </w:t>
      </w:r>
      <w:proofErr w:type="spellStart"/>
      <w:r w:rsidRPr="00486478">
        <w:rPr>
          <w:lang w:val="pt-BR"/>
        </w:rPr>
        <w:t>Colaboratory</w:t>
      </w:r>
      <w:proofErr w:type="spellEnd"/>
      <w:r w:rsidRPr="00486478">
        <w:rPr>
          <w:lang w:val="pt-BR"/>
        </w:rPr>
        <w:t xml:space="preserve"> – </w:t>
      </w:r>
      <w:proofErr w:type="spellStart"/>
      <w:r w:rsidRPr="00486478">
        <w:rPr>
          <w:lang w:val="pt-BR"/>
        </w:rPr>
        <w:t>Documentation</w:t>
      </w:r>
      <w:proofErr w:type="spellEnd"/>
      <w:r w:rsidRPr="00486478">
        <w:rPr>
          <w:lang w:val="pt-BR"/>
        </w:rPr>
        <w:t>. Disponível em: https://colab.research.google.com. Acesso em: 31 out. 2025.</w:t>
      </w:r>
    </w:p>
    <w:p w14:paraId="6F00481D" w14:textId="77777777" w:rsidR="006D1064" w:rsidRPr="00486478" w:rsidRDefault="4AC5A1D5">
      <w:pPr>
        <w:rPr>
          <w:lang w:val="pt-BR"/>
        </w:rPr>
      </w:pPr>
      <w:r w:rsidRPr="00486478">
        <w:rPr>
          <w:szCs w:val="24"/>
          <w:lang w:val="pt-BR"/>
        </w:rPr>
        <w:t xml:space="preserve">THE PANDAS DEVELOPMENT TEAM. Pandas </w:t>
      </w:r>
      <w:proofErr w:type="spellStart"/>
      <w:r w:rsidRPr="00486478">
        <w:rPr>
          <w:szCs w:val="24"/>
          <w:lang w:val="pt-BR"/>
        </w:rPr>
        <w:t>Documentation</w:t>
      </w:r>
      <w:proofErr w:type="spellEnd"/>
      <w:r w:rsidRPr="00486478">
        <w:rPr>
          <w:szCs w:val="24"/>
          <w:lang w:val="pt-BR"/>
        </w:rPr>
        <w:t xml:space="preserve"> (v2.2.1). Disponível em: https://pandas.pydata.org. Acesso em: 31 out. 2025.</w:t>
      </w:r>
    </w:p>
    <w:p w14:paraId="069F481F" w14:textId="7BBF25F5" w:rsidR="4AC5A1D5" w:rsidRPr="00486478" w:rsidRDefault="4AC5A1D5">
      <w:pPr>
        <w:rPr>
          <w:lang w:val="pt-BR"/>
        </w:rPr>
      </w:pPr>
      <w:r w:rsidRPr="00486478">
        <w:rPr>
          <w:lang w:val="pt-BR"/>
        </w:rPr>
        <w:br w:type="page"/>
      </w:r>
    </w:p>
    <w:p w14:paraId="61D68963" w14:textId="567B0621" w:rsidR="496842D2" w:rsidRPr="00486478" w:rsidRDefault="496842D2" w:rsidP="00486478">
      <w:pPr>
        <w:pStyle w:val="Identificao"/>
      </w:pPr>
      <w:r w:rsidRPr="00486478">
        <w:lastRenderedPageBreak/>
        <w:t>FAC SENAC DF – Curso de Ciência de Dados</w:t>
      </w:r>
      <w:r w:rsidRPr="00486478">
        <w:br/>
        <w:t>Projeto Interdisciplinar: Análise de Dados com Python, IA e Engenharia de Prompt</w:t>
      </w:r>
      <w:r w:rsidRPr="00486478">
        <w:br/>
        <w:t xml:space="preserve">Relatório Técnico – Semana </w:t>
      </w:r>
      <w:r w:rsidR="00486478">
        <w:t xml:space="preserve">2 </w:t>
      </w:r>
      <w:r w:rsidRPr="00486478">
        <w:t>(</w:t>
      </w:r>
      <w:r w:rsidR="00486478">
        <w:t>5</w:t>
      </w:r>
      <w:r w:rsidRPr="00486478">
        <w:t xml:space="preserve"> de outubro</w:t>
      </w:r>
      <w:r w:rsidR="00486478">
        <w:t xml:space="preserve"> de</w:t>
      </w:r>
      <w:r w:rsidRPr="00486478">
        <w:t xml:space="preserve"> 2025)</w:t>
      </w:r>
      <w:r w:rsidRPr="00486478">
        <w:br/>
        <w:t>Aluno: Anderson de Matos Guimarães</w:t>
      </w:r>
      <w:r w:rsidRPr="00486478">
        <w:br/>
        <w:t>Professor: Alexsander Barreto</w:t>
      </w:r>
      <w:r w:rsidRPr="00486478">
        <w:br/>
        <w:t>Instituição: Faculdade de Tecnologia e Inovação Senac DF</w:t>
      </w:r>
      <w:r w:rsidRPr="00486478">
        <w:br/>
        <w:t>Conta Google utilizada nesta semana: anderson.m.guimaraes@</w:t>
      </w:r>
      <w:r w:rsidR="00486478">
        <w:t>icloud</w:t>
      </w:r>
      <w:r w:rsidRPr="00486478">
        <w:t>.com</w:t>
      </w:r>
    </w:p>
    <w:p w14:paraId="34505557" w14:textId="5141BA6D" w:rsidR="496842D2" w:rsidRPr="00486478" w:rsidRDefault="496842D2" w:rsidP="00486478">
      <w:pPr>
        <w:pStyle w:val="Ttulo1"/>
        <w:rPr>
          <w:lang w:val="pt-BR"/>
        </w:rPr>
      </w:pPr>
      <w:r w:rsidRPr="00486478">
        <w:rPr>
          <w:lang w:val="pt-BR"/>
        </w:rPr>
        <w:t>1 INTRODUÇÃO</w:t>
      </w:r>
    </w:p>
    <w:p w14:paraId="0A72523D" w14:textId="73040888" w:rsidR="496842D2" w:rsidRPr="00486478" w:rsidRDefault="496842D2" w:rsidP="4AC5A1D5">
      <w:pPr>
        <w:rPr>
          <w:lang w:val="pt-BR"/>
        </w:rPr>
      </w:pPr>
      <w:r w:rsidRPr="00486478">
        <w:rPr>
          <w:szCs w:val="24"/>
          <w:lang w:val="pt-BR"/>
        </w:rPr>
        <w:t>A segunda semana do projeto interdisciplinar Análise de Dados com Python, IA e Engenharia de Prompt teve como foco a coleta, limpeza e transformação de dados reais via API, consolidando os conhecimentos de manipulação e integração de dados em Python.</w:t>
      </w:r>
      <w:r w:rsidRPr="00486478">
        <w:rPr>
          <w:lang w:val="pt-BR"/>
        </w:rPr>
        <w:br/>
      </w:r>
      <w:r w:rsidRPr="00486478">
        <w:rPr>
          <w:szCs w:val="24"/>
          <w:lang w:val="pt-BR"/>
        </w:rPr>
        <w:t xml:space="preserve"> O ambiente de desenvolvimento permaneceu o Google Colab, integrado ao GitHub, com o uso da biblioteca </w:t>
      </w:r>
      <w:proofErr w:type="spellStart"/>
      <w:r w:rsidRPr="00486478">
        <w:rPr>
          <w:szCs w:val="24"/>
          <w:lang w:val="pt-BR"/>
        </w:rPr>
        <w:t>spotipy</w:t>
      </w:r>
      <w:proofErr w:type="spellEnd"/>
      <w:r w:rsidRPr="00486478">
        <w:rPr>
          <w:szCs w:val="24"/>
          <w:lang w:val="pt-BR"/>
        </w:rPr>
        <w:t xml:space="preserve"> para autenticação e comunicação com a API Web do Spotify.</w:t>
      </w:r>
    </w:p>
    <w:p w14:paraId="2D727EBA" w14:textId="1FCE60B1" w:rsidR="496842D2" w:rsidRPr="00486478" w:rsidRDefault="496842D2" w:rsidP="4AC5A1D5">
      <w:pPr>
        <w:rPr>
          <w:lang w:val="pt-BR"/>
        </w:rPr>
      </w:pPr>
      <w:r w:rsidRPr="00486478">
        <w:rPr>
          <w:szCs w:val="24"/>
          <w:lang w:val="pt-BR"/>
        </w:rPr>
        <w:t xml:space="preserve">Nesta etapa, as atividades compreenderam desde a autenticação segura por meio de variáveis de ambiente (SPOTIPY_CLIENT_ID e SPOTIPY_CLIENT_SECRET), até a extração automatizada de faixas musicais categorizadas por gênero, seguida pela limpeza, transformação e exportação do </w:t>
      </w:r>
      <w:proofErr w:type="spellStart"/>
      <w:r w:rsidRPr="00486478">
        <w:rPr>
          <w:szCs w:val="24"/>
          <w:lang w:val="pt-BR"/>
        </w:rPr>
        <w:t>dataset</w:t>
      </w:r>
      <w:proofErr w:type="spellEnd"/>
      <w:r w:rsidRPr="00486478">
        <w:rPr>
          <w:szCs w:val="24"/>
          <w:lang w:val="pt-BR"/>
        </w:rPr>
        <w:t xml:space="preserve"> tratado para uso nas análises exploratórias da Semana 3.</w:t>
      </w:r>
    </w:p>
    <w:p w14:paraId="761925B5" w14:textId="7E9ED36C" w:rsidR="496842D2" w:rsidRPr="00486478" w:rsidRDefault="496842D2" w:rsidP="006A3B52">
      <w:pPr>
        <w:pStyle w:val="Ttulo1"/>
        <w:rPr>
          <w:lang w:val="pt-BR"/>
        </w:rPr>
      </w:pPr>
      <w:r w:rsidRPr="00486478">
        <w:rPr>
          <w:lang w:val="pt-BR"/>
        </w:rPr>
        <w:t>2 DESENVOLVIMENTO</w:t>
      </w:r>
    </w:p>
    <w:p w14:paraId="6E4D1029" w14:textId="5EC85A1E" w:rsidR="496842D2" w:rsidRPr="00486478" w:rsidRDefault="496842D2" w:rsidP="006A3B52">
      <w:pPr>
        <w:pStyle w:val="Ttulo2"/>
        <w:spacing w:before="360" w:after="360"/>
        <w:rPr>
          <w:lang w:val="pt-BR"/>
        </w:rPr>
      </w:pPr>
      <w:r w:rsidRPr="00486478">
        <w:rPr>
          <w:lang w:val="pt-BR"/>
        </w:rPr>
        <w:t>2.1 Autenticação e integração com a API do Spotify</w:t>
      </w:r>
    </w:p>
    <w:p w14:paraId="435C47BF" w14:textId="77777777" w:rsidR="006A3B52" w:rsidRDefault="496842D2" w:rsidP="4AC5A1D5">
      <w:pPr>
        <w:rPr>
          <w:szCs w:val="24"/>
          <w:lang w:val="pt-BR"/>
        </w:rPr>
      </w:pPr>
      <w:r w:rsidRPr="00486478">
        <w:rPr>
          <w:szCs w:val="24"/>
          <w:lang w:val="pt-BR"/>
        </w:rPr>
        <w:t xml:space="preserve">Foi criada uma chave de acesso no Spotify </w:t>
      </w:r>
      <w:proofErr w:type="spellStart"/>
      <w:r w:rsidRPr="00486478">
        <w:rPr>
          <w:szCs w:val="24"/>
          <w:lang w:val="pt-BR"/>
        </w:rPr>
        <w:t>Developer</w:t>
      </w:r>
      <w:proofErr w:type="spellEnd"/>
      <w:r w:rsidRPr="00486478">
        <w:rPr>
          <w:szCs w:val="24"/>
          <w:lang w:val="pt-BR"/>
        </w:rPr>
        <w:t xml:space="preserve"> Dashboard, com credenciais armazenadas em variáveis secretas do Colab.</w:t>
      </w:r>
    </w:p>
    <w:p w14:paraId="342EEB1D" w14:textId="77777777" w:rsidR="006A3B52" w:rsidRDefault="496842D2" w:rsidP="4AC5A1D5">
      <w:pPr>
        <w:rPr>
          <w:szCs w:val="24"/>
          <w:lang w:val="pt-BR"/>
        </w:rPr>
      </w:pPr>
      <w:r w:rsidRPr="00486478">
        <w:rPr>
          <w:szCs w:val="24"/>
          <w:lang w:val="pt-BR"/>
        </w:rPr>
        <w:t xml:space="preserve">O acesso foi realizado com a biblioteca </w:t>
      </w:r>
      <w:proofErr w:type="spellStart"/>
      <w:r w:rsidRPr="00486478">
        <w:rPr>
          <w:szCs w:val="24"/>
          <w:lang w:val="pt-BR"/>
        </w:rPr>
        <w:t>spotipy</w:t>
      </w:r>
      <w:proofErr w:type="spellEnd"/>
      <w:r w:rsidRPr="00486478">
        <w:rPr>
          <w:szCs w:val="24"/>
          <w:lang w:val="pt-BR"/>
        </w:rPr>
        <w:t xml:space="preserve">, configurada por meio da classe </w:t>
      </w:r>
      <w:proofErr w:type="spellStart"/>
      <w:r w:rsidRPr="00486478">
        <w:rPr>
          <w:szCs w:val="24"/>
          <w:lang w:val="pt-BR"/>
        </w:rPr>
        <w:t>SpotifyClientCredentials</w:t>
      </w:r>
      <w:proofErr w:type="spellEnd"/>
      <w:r w:rsidRPr="00486478">
        <w:rPr>
          <w:szCs w:val="24"/>
          <w:lang w:val="pt-BR"/>
        </w:rPr>
        <w:t xml:space="preserve">, garantindo autenticação </w:t>
      </w:r>
      <w:proofErr w:type="spellStart"/>
      <w:r w:rsidRPr="00486478">
        <w:rPr>
          <w:szCs w:val="24"/>
          <w:lang w:val="pt-BR"/>
        </w:rPr>
        <w:t>OAuth</w:t>
      </w:r>
      <w:proofErr w:type="spellEnd"/>
      <w:r w:rsidRPr="00486478">
        <w:rPr>
          <w:szCs w:val="24"/>
          <w:lang w:val="pt-BR"/>
        </w:rPr>
        <w:t xml:space="preserve"> segura.</w:t>
      </w:r>
    </w:p>
    <w:p w14:paraId="4FFE1816" w14:textId="736CE8E1" w:rsidR="496842D2" w:rsidRPr="00486478" w:rsidRDefault="496842D2" w:rsidP="4AC5A1D5">
      <w:pPr>
        <w:rPr>
          <w:lang w:val="pt-BR"/>
        </w:rPr>
      </w:pPr>
      <w:r w:rsidRPr="00486478">
        <w:rPr>
          <w:szCs w:val="24"/>
          <w:lang w:val="pt-BR"/>
        </w:rPr>
        <w:t>O teste de conexão retornou sucesso com a execução de uma query simples (</w:t>
      </w:r>
      <w:proofErr w:type="spellStart"/>
      <w:r w:rsidRPr="00486478">
        <w:rPr>
          <w:szCs w:val="24"/>
          <w:lang w:val="pt-BR"/>
        </w:rPr>
        <w:t>sp.search</w:t>
      </w:r>
      <w:proofErr w:type="spellEnd"/>
      <w:r w:rsidRPr="00486478">
        <w:rPr>
          <w:szCs w:val="24"/>
          <w:lang w:val="pt-BR"/>
        </w:rPr>
        <w:t>(q="</w:t>
      </w:r>
      <w:proofErr w:type="spellStart"/>
      <w:r w:rsidRPr="00486478">
        <w:rPr>
          <w:szCs w:val="24"/>
          <w:lang w:val="pt-BR"/>
        </w:rPr>
        <w:t>genre:pop</w:t>
      </w:r>
      <w:proofErr w:type="spellEnd"/>
      <w:r w:rsidRPr="00486478">
        <w:rPr>
          <w:szCs w:val="24"/>
          <w:lang w:val="pt-BR"/>
        </w:rPr>
        <w:t xml:space="preserve">", </w:t>
      </w:r>
      <w:proofErr w:type="spellStart"/>
      <w:r w:rsidRPr="00486478">
        <w:rPr>
          <w:szCs w:val="24"/>
          <w:lang w:val="pt-BR"/>
        </w:rPr>
        <w:t>type</w:t>
      </w:r>
      <w:proofErr w:type="spellEnd"/>
      <w:r w:rsidRPr="00486478">
        <w:rPr>
          <w:szCs w:val="24"/>
          <w:lang w:val="pt-BR"/>
        </w:rPr>
        <w:t xml:space="preserve">="track")), confirmando a comunicação com a API </w:t>
      </w:r>
      <w:proofErr w:type="spellStart"/>
      <w:r w:rsidRPr="00486478">
        <w:rPr>
          <w:szCs w:val="24"/>
          <w:lang w:val="pt-BR"/>
        </w:rPr>
        <w:t>RESTful</w:t>
      </w:r>
      <w:proofErr w:type="spellEnd"/>
      <w:r w:rsidRPr="00486478">
        <w:rPr>
          <w:szCs w:val="24"/>
          <w:lang w:val="pt-BR"/>
        </w:rPr>
        <w:t>.</w:t>
      </w:r>
    </w:p>
    <w:p w14:paraId="35CBCC0F" w14:textId="2D775845" w:rsidR="496842D2" w:rsidRPr="00486478" w:rsidRDefault="496842D2" w:rsidP="006A3B52">
      <w:pPr>
        <w:pStyle w:val="Ttulo2"/>
        <w:spacing w:before="360" w:after="360"/>
        <w:rPr>
          <w:lang w:val="pt-BR"/>
        </w:rPr>
      </w:pPr>
      <w:r w:rsidRPr="00486478">
        <w:rPr>
          <w:lang w:val="pt-BR"/>
        </w:rPr>
        <w:lastRenderedPageBreak/>
        <w:t>2.2 Coleta de dados musicais (</w:t>
      </w:r>
      <w:proofErr w:type="spellStart"/>
      <w:r w:rsidRPr="00486478">
        <w:rPr>
          <w:lang w:val="pt-BR"/>
        </w:rPr>
        <w:t>Extract</w:t>
      </w:r>
      <w:proofErr w:type="spellEnd"/>
      <w:r w:rsidRPr="00486478">
        <w:rPr>
          <w:lang w:val="pt-BR"/>
        </w:rPr>
        <w:t>)</w:t>
      </w:r>
    </w:p>
    <w:p w14:paraId="183C724B" w14:textId="77777777" w:rsidR="006A3B52" w:rsidRDefault="496842D2" w:rsidP="4AC5A1D5">
      <w:pPr>
        <w:rPr>
          <w:szCs w:val="24"/>
          <w:lang w:val="pt-BR"/>
        </w:rPr>
      </w:pPr>
      <w:r w:rsidRPr="00486478">
        <w:rPr>
          <w:szCs w:val="24"/>
          <w:lang w:val="pt-BR"/>
        </w:rPr>
        <w:t xml:space="preserve">A coleta utilizou o </w:t>
      </w:r>
      <w:proofErr w:type="spellStart"/>
      <w:r w:rsidRPr="00486478">
        <w:rPr>
          <w:szCs w:val="24"/>
          <w:lang w:val="pt-BR"/>
        </w:rPr>
        <w:t>endpoint</w:t>
      </w:r>
      <w:proofErr w:type="spellEnd"/>
      <w:r w:rsidRPr="00486478">
        <w:rPr>
          <w:szCs w:val="24"/>
          <w:lang w:val="pt-BR"/>
        </w:rPr>
        <w:t xml:space="preserve"> /v1/</w:t>
      </w:r>
      <w:proofErr w:type="spellStart"/>
      <w:r w:rsidRPr="00486478">
        <w:rPr>
          <w:szCs w:val="24"/>
          <w:lang w:val="pt-BR"/>
        </w:rPr>
        <w:t>search</w:t>
      </w:r>
      <w:proofErr w:type="spellEnd"/>
      <w:r w:rsidRPr="00486478">
        <w:rPr>
          <w:szCs w:val="24"/>
          <w:lang w:val="pt-BR"/>
        </w:rPr>
        <w:t xml:space="preserve"> da API Spotify para extrair 100 faixas de cada gênero musical detectado.</w:t>
      </w:r>
    </w:p>
    <w:p w14:paraId="5063D56A" w14:textId="77777777" w:rsidR="006A3B52" w:rsidRDefault="496842D2" w:rsidP="4AC5A1D5">
      <w:pPr>
        <w:rPr>
          <w:szCs w:val="24"/>
          <w:lang w:val="pt-BR"/>
        </w:rPr>
      </w:pPr>
      <w:r w:rsidRPr="00486478">
        <w:rPr>
          <w:szCs w:val="24"/>
          <w:lang w:val="pt-BR"/>
        </w:rPr>
        <w:t>Primeiramente, foi executada uma varredura para identificar as categorias disponíveis no Brasil, retornando 50 categorias válidas (e.g. Hip-Hop, Pop, Rock, R&amp;B, Jazz, K-pop).</w:t>
      </w:r>
    </w:p>
    <w:p w14:paraId="537C3DB9" w14:textId="79A7C7E0" w:rsidR="496842D2" w:rsidRPr="00486478" w:rsidRDefault="496842D2" w:rsidP="4AC5A1D5">
      <w:pPr>
        <w:rPr>
          <w:lang w:val="pt-BR"/>
        </w:rPr>
      </w:pPr>
      <w:r w:rsidRPr="00486478">
        <w:rPr>
          <w:szCs w:val="24"/>
          <w:lang w:val="pt-BR"/>
        </w:rPr>
        <w:t xml:space="preserve">Dessas, foram selecionadas 17 categorias musicais relevantes, utilizadas para consulta automatizada, conforme as </w:t>
      </w:r>
      <w:proofErr w:type="spellStart"/>
      <w:r w:rsidRPr="00486478">
        <w:rPr>
          <w:szCs w:val="24"/>
          <w:lang w:val="pt-BR"/>
        </w:rPr>
        <w:t>issues</w:t>
      </w:r>
      <w:proofErr w:type="spellEnd"/>
      <w:r w:rsidRPr="00486478">
        <w:rPr>
          <w:szCs w:val="24"/>
          <w:lang w:val="pt-BR"/>
        </w:rPr>
        <w:t xml:space="preserve"> #5 e #6 do repositório GitHub.</w:t>
      </w:r>
    </w:p>
    <w:p w14:paraId="086DD30D" w14:textId="686CDB3A" w:rsidR="496842D2" w:rsidRPr="00486478" w:rsidRDefault="496842D2" w:rsidP="4AC5A1D5">
      <w:pPr>
        <w:rPr>
          <w:lang w:val="pt-BR"/>
        </w:rPr>
      </w:pPr>
      <w:r w:rsidRPr="00486478">
        <w:rPr>
          <w:szCs w:val="24"/>
          <w:lang w:val="pt-BR"/>
        </w:rPr>
        <w:t>O processo foi implementado com paginação e controle de limite (até 500 faixas por categoria), resultando na coleta de 1.700 faixas com os atributos:</w:t>
      </w:r>
    </w:p>
    <w:p w14:paraId="55B3500D" w14:textId="6B5B48E0" w:rsidR="496842D2" w:rsidRPr="00486478" w:rsidRDefault="496842D2" w:rsidP="4AC5A1D5">
      <w:pPr>
        <w:rPr>
          <w:lang w:val="pt-BR"/>
        </w:rPr>
      </w:pPr>
      <w:proofErr w:type="spellStart"/>
      <w:r w:rsidRPr="00486478">
        <w:rPr>
          <w:szCs w:val="24"/>
          <w:lang w:val="pt-BR"/>
        </w:rPr>
        <w:t>genero</w:t>
      </w:r>
      <w:proofErr w:type="spellEnd"/>
    </w:p>
    <w:p w14:paraId="5ED09F99" w14:textId="2ACA5E55" w:rsidR="496842D2" w:rsidRPr="00486478" w:rsidRDefault="496842D2" w:rsidP="4AC5A1D5">
      <w:pPr>
        <w:rPr>
          <w:lang w:val="pt-BR"/>
        </w:rPr>
      </w:pPr>
      <w:r w:rsidRPr="00486478">
        <w:rPr>
          <w:szCs w:val="24"/>
          <w:lang w:val="pt-BR"/>
        </w:rPr>
        <w:t>faixa</w:t>
      </w:r>
    </w:p>
    <w:p w14:paraId="20292563" w14:textId="130AC621" w:rsidR="496842D2" w:rsidRPr="00486478" w:rsidRDefault="496842D2" w:rsidP="4AC5A1D5">
      <w:pPr>
        <w:rPr>
          <w:lang w:val="pt-BR"/>
        </w:rPr>
      </w:pPr>
      <w:r w:rsidRPr="00486478">
        <w:rPr>
          <w:szCs w:val="24"/>
          <w:lang w:val="pt-BR"/>
        </w:rPr>
        <w:t>artista</w:t>
      </w:r>
    </w:p>
    <w:p w14:paraId="4F221F56" w14:textId="420387C1" w:rsidR="496842D2" w:rsidRPr="00486478" w:rsidRDefault="496842D2" w:rsidP="4AC5A1D5">
      <w:pPr>
        <w:rPr>
          <w:lang w:val="pt-BR"/>
        </w:rPr>
      </w:pPr>
      <w:proofErr w:type="spellStart"/>
      <w:r w:rsidRPr="00486478">
        <w:rPr>
          <w:szCs w:val="24"/>
          <w:lang w:val="pt-BR"/>
        </w:rPr>
        <w:t>album</w:t>
      </w:r>
      <w:proofErr w:type="spellEnd"/>
    </w:p>
    <w:p w14:paraId="55174F6D" w14:textId="256BEFE9" w:rsidR="496842D2" w:rsidRPr="00486478" w:rsidRDefault="496842D2" w:rsidP="4AC5A1D5">
      <w:pPr>
        <w:rPr>
          <w:lang w:val="pt-BR"/>
        </w:rPr>
      </w:pPr>
      <w:proofErr w:type="spellStart"/>
      <w:r w:rsidRPr="00486478">
        <w:rPr>
          <w:szCs w:val="24"/>
          <w:lang w:val="pt-BR"/>
        </w:rPr>
        <w:t>data_lancamento</w:t>
      </w:r>
      <w:proofErr w:type="spellEnd"/>
    </w:p>
    <w:p w14:paraId="0195BE94" w14:textId="5D938530" w:rsidR="496842D2" w:rsidRPr="00486478" w:rsidRDefault="496842D2" w:rsidP="4AC5A1D5">
      <w:pPr>
        <w:rPr>
          <w:lang w:val="pt-BR"/>
        </w:rPr>
      </w:pPr>
      <w:r w:rsidRPr="00486478">
        <w:rPr>
          <w:szCs w:val="24"/>
          <w:lang w:val="pt-BR"/>
        </w:rPr>
        <w:t>popularidade</w:t>
      </w:r>
    </w:p>
    <w:p w14:paraId="24A079A0" w14:textId="53A3FBC4" w:rsidR="496842D2" w:rsidRPr="00486478" w:rsidRDefault="496842D2" w:rsidP="4AC5A1D5">
      <w:pPr>
        <w:rPr>
          <w:lang w:val="pt-BR"/>
        </w:rPr>
      </w:pPr>
      <w:proofErr w:type="spellStart"/>
      <w:r w:rsidRPr="00486478">
        <w:rPr>
          <w:szCs w:val="24"/>
          <w:lang w:val="pt-BR"/>
        </w:rPr>
        <w:t>duracao_ms</w:t>
      </w:r>
      <w:proofErr w:type="spellEnd"/>
    </w:p>
    <w:p w14:paraId="21882400" w14:textId="71E0DD41" w:rsidR="496842D2" w:rsidRPr="00486478" w:rsidRDefault="496842D2" w:rsidP="4AC5A1D5">
      <w:pPr>
        <w:rPr>
          <w:lang w:val="pt-BR"/>
        </w:rPr>
      </w:pPr>
      <w:r w:rsidRPr="00486478">
        <w:rPr>
          <w:szCs w:val="24"/>
          <w:lang w:val="pt-BR"/>
        </w:rPr>
        <w:t xml:space="preserve">O </w:t>
      </w:r>
      <w:proofErr w:type="spellStart"/>
      <w:r w:rsidRPr="00486478">
        <w:rPr>
          <w:szCs w:val="24"/>
          <w:lang w:val="pt-BR"/>
        </w:rPr>
        <w:t>dataset</w:t>
      </w:r>
      <w:proofErr w:type="spellEnd"/>
      <w:r w:rsidRPr="00486478">
        <w:rPr>
          <w:szCs w:val="24"/>
          <w:lang w:val="pt-BR"/>
        </w:rPr>
        <w:t xml:space="preserve"> bruto foi exportado como /</w:t>
      </w:r>
      <w:proofErr w:type="spellStart"/>
      <w:r w:rsidRPr="00486478">
        <w:rPr>
          <w:szCs w:val="24"/>
          <w:lang w:val="pt-BR"/>
        </w:rPr>
        <w:t>content</w:t>
      </w:r>
      <w:proofErr w:type="spellEnd"/>
      <w:r w:rsidRPr="00486478">
        <w:rPr>
          <w:szCs w:val="24"/>
          <w:lang w:val="pt-BR"/>
        </w:rPr>
        <w:t>/data/spotify_raw.csv.</w:t>
      </w:r>
    </w:p>
    <w:p w14:paraId="4CD9B271" w14:textId="6B1EA553" w:rsidR="496842D2" w:rsidRPr="00486478" w:rsidRDefault="496842D2" w:rsidP="006A3B52">
      <w:pPr>
        <w:pStyle w:val="Ttulo2"/>
        <w:spacing w:before="360" w:after="360"/>
        <w:rPr>
          <w:lang w:val="pt-BR"/>
        </w:rPr>
      </w:pPr>
      <w:r w:rsidRPr="00486478">
        <w:rPr>
          <w:lang w:val="pt-BR"/>
        </w:rPr>
        <w:t>2.3 Limpeza e transformação de dados (</w:t>
      </w:r>
      <w:proofErr w:type="spellStart"/>
      <w:r w:rsidRPr="00486478">
        <w:rPr>
          <w:lang w:val="pt-BR"/>
        </w:rPr>
        <w:t>Transform</w:t>
      </w:r>
      <w:proofErr w:type="spellEnd"/>
      <w:r w:rsidRPr="00486478">
        <w:rPr>
          <w:lang w:val="pt-BR"/>
        </w:rPr>
        <w:t>)</w:t>
      </w:r>
    </w:p>
    <w:p w14:paraId="41BC9FE1" w14:textId="10AE5509" w:rsidR="496842D2" w:rsidRPr="00486478" w:rsidRDefault="496842D2" w:rsidP="4AC5A1D5">
      <w:pPr>
        <w:spacing w:before="360" w:after="360"/>
        <w:rPr>
          <w:b/>
          <w:bCs/>
          <w:szCs w:val="24"/>
          <w:lang w:val="pt-BR"/>
        </w:rPr>
      </w:pPr>
      <w:r w:rsidRPr="00486478">
        <w:rPr>
          <w:szCs w:val="24"/>
          <w:lang w:val="pt-BR"/>
        </w:rPr>
        <w:t>A fase seguinte consistiu em padronizar e preparar os dados para análise:</w:t>
      </w:r>
    </w:p>
    <w:tbl>
      <w:tblPr>
        <w:tblW w:w="5000" w:type="pct"/>
        <w:tblLook w:val="06A0" w:firstRow="1" w:lastRow="0" w:firstColumn="1" w:lastColumn="0" w:noHBand="1" w:noVBand="1"/>
      </w:tblPr>
      <w:tblGrid>
        <w:gridCol w:w="1579"/>
        <w:gridCol w:w="3629"/>
        <w:gridCol w:w="4197"/>
      </w:tblGrid>
      <w:tr w:rsidR="4AC5A1D5" w14:paraId="5455203B" w14:textId="77777777" w:rsidTr="006A3B52">
        <w:trPr>
          <w:trHeight w:val="300"/>
        </w:trPr>
        <w:tc>
          <w:tcPr>
            <w:tcW w:w="839" w:type="pct"/>
            <w:vAlign w:val="center"/>
          </w:tcPr>
          <w:p w14:paraId="6EB05DA8" w14:textId="5A4CD220" w:rsidR="4AC5A1D5" w:rsidRDefault="4AC5A1D5" w:rsidP="006A3B52">
            <w:pPr>
              <w:jc w:val="center"/>
            </w:pPr>
            <w:r w:rsidRPr="4AC5A1D5">
              <w:rPr>
                <w:b/>
                <w:bCs/>
              </w:rPr>
              <w:t>Etapa</w:t>
            </w:r>
          </w:p>
        </w:tc>
        <w:tc>
          <w:tcPr>
            <w:tcW w:w="1930" w:type="pct"/>
            <w:vAlign w:val="center"/>
          </w:tcPr>
          <w:p w14:paraId="77C32A4B" w14:textId="3A9D550B" w:rsidR="4AC5A1D5" w:rsidRDefault="4AC5A1D5" w:rsidP="006A3B52">
            <w:pPr>
              <w:jc w:val="center"/>
            </w:pPr>
            <w:r w:rsidRPr="4AC5A1D5">
              <w:rPr>
                <w:b/>
                <w:bCs/>
              </w:rPr>
              <w:t>Operação</w:t>
            </w:r>
          </w:p>
        </w:tc>
        <w:tc>
          <w:tcPr>
            <w:tcW w:w="2231" w:type="pct"/>
            <w:vAlign w:val="center"/>
          </w:tcPr>
          <w:p w14:paraId="1E7177A8" w14:textId="2C2ABD01" w:rsidR="4AC5A1D5" w:rsidRDefault="4AC5A1D5" w:rsidP="006A3B52">
            <w:pPr>
              <w:jc w:val="center"/>
            </w:pPr>
            <w:r w:rsidRPr="4AC5A1D5">
              <w:rPr>
                <w:b/>
                <w:bCs/>
              </w:rPr>
              <w:t>Resultado</w:t>
            </w:r>
          </w:p>
        </w:tc>
      </w:tr>
      <w:tr w:rsidR="4AC5A1D5" w:rsidRPr="00703CB0" w14:paraId="07A7FB0C" w14:textId="77777777" w:rsidTr="006A3B52">
        <w:trPr>
          <w:trHeight w:val="300"/>
        </w:trPr>
        <w:tc>
          <w:tcPr>
            <w:tcW w:w="839" w:type="pct"/>
            <w:vAlign w:val="center"/>
          </w:tcPr>
          <w:p w14:paraId="305F9686" w14:textId="6C155149" w:rsidR="4AC5A1D5" w:rsidRDefault="00486478" w:rsidP="006A3B52">
            <w:pPr>
              <w:jc w:val="center"/>
            </w:pPr>
            <w:r>
              <w:t>1</w:t>
            </w:r>
          </w:p>
        </w:tc>
        <w:tc>
          <w:tcPr>
            <w:tcW w:w="1930" w:type="pct"/>
            <w:vAlign w:val="center"/>
          </w:tcPr>
          <w:p w14:paraId="76E96E74" w14:textId="01DEF400" w:rsidR="4AC5A1D5" w:rsidRPr="00486478" w:rsidRDefault="4AC5A1D5" w:rsidP="006A3B52">
            <w:pPr>
              <w:jc w:val="center"/>
              <w:rPr>
                <w:lang w:val="pt-BR"/>
              </w:rPr>
            </w:pPr>
            <w:r w:rsidRPr="00486478">
              <w:rPr>
                <w:lang w:val="pt-BR"/>
              </w:rPr>
              <w:t>Remoção de duplicatas (</w:t>
            </w:r>
            <w:proofErr w:type="spellStart"/>
            <w:r w:rsidRPr="00486478">
              <w:rPr>
                <w:rFonts w:ascii="Consolas" w:eastAsia="Consolas" w:hAnsi="Consolas" w:cs="Consolas"/>
                <w:lang w:val="pt-BR"/>
              </w:rPr>
              <w:t>drop_duplicates</w:t>
            </w:r>
            <w:proofErr w:type="spellEnd"/>
            <w:r w:rsidRPr="00486478">
              <w:rPr>
                <w:lang w:val="pt-BR"/>
              </w:rPr>
              <w:t>)</w:t>
            </w:r>
          </w:p>
        </w:tc>
        <w:tc>
          <w:tcPr>
            <w:tcW w:w="2231" w:type="pct"/>
            <w:vAlign w:val="center"/>
          </w:tcPr>
          <w:p w14:paraId="119AB8B5" w14:textId="3014E6F7" w:rsidR="4AC5A1D5" w:rsidRPr="00486478" w:rsidRDefault="4AC5A1D5" w:rsidP="006A3B52">
            <w:pPr>
              <w:jc w:val="center"/>
              <w:rPr>
                <w:lang w:val="pt-BR"/>
              </w:rPr>
            </w:pPr>
            <w:r w:rsidRPr="00486478">
              <w:rPr>
                <w:lang w:val="pt-BR"/>
              </w:rPr>
              <w:t>Redução de redundância entre faixas/</w:t>
            </w:r>
            <w:proofErr w:type="spellStart"/>
            <w:r w:rsidRPr="00486478">
              <w:rPr>
                <w:lang w:val="pt-BR"/>
              </w:rPr>
              <w:t>albuns</w:t>
            </w:r>
            <w:proofErr w:type="spellEnd"/>
          </w:p>
        </w:tc>
      </w:tr>
      <w:tr w:rsidR="4AC5A1D5" w14:paraId="343F8469" w14:textId="77777777" w:rsidTr="006A3B52">
        <w:trPr>
          <w:trHeight w:val="300"/>
        </w:trPr>
        <w:tc>
          <w:tcPr>
            <w:tcW w:w="839" w:type="pct"/>
            <w:vAlign w:val="center"/>
          </w:tcPr>
          <w:p w14:paraId="25936076" w14:textId="0727296D" w:rsidR="4AC5A1D5" w:rsidRDefault="00486478" w:rsidP="006A3B52">
            <w:pPr>
              <w:jc w:val="center"/>
            </w:pPr>
            <w:r>
              <w:t>2</w:t>
            </w:r>
          </w:p>
        </w:tc>
        <w:tc>
          <w:tcPr>
            <w:tcW w:w="1930" w:type="pct"/>
            <w:vAlign w:val="center"/>
          </w:tcPr>
          <w:p w14:paraId="2012515E" w14:textId="7A252302" w:rsidR="4AC5A1D5" w:rsidRPr="00486478" w:rsidRDefault="4AC5A1D5" w:rsidP="006A3B52">
            <w:pPr>
              <w:jc w:val="center"/>
              <w:rPr>
                <w:lang w:val="pt-BR"/>
              </w:rPr>
            </w:pPr>
            <w:r w:rsidRPr="00486478">
              <w:rPr>
                <w:lang w:val="pt-BR"/>
              </w:rPr>
              <w:t xml:space="preserve">Conversão de </w:t>
            </w:r>
            <w:proofErr w:type="spellStart"/>
            <w:r w:rsidRPr="00486478">
              <w:rPr>
                <w:rFonts w:ascii="Consolas" w:eastAsia="Consolas" w:hAnsi="Consolas" w:cs="Consolas"/>
                <w:lang w:val="pt-BR"/>
              </w:rPr>
              <w:t>data_lancamento</w:t>
            </w:r>
            <w:proofErr w:type="spellEnd"/>
            <w:r w:rsidRPr="00486478">
              <w:rPr>
                <w:lang w:val="pt-BR"/>
              </w:rPr>
              <w:t xml:space="preserve"> → </w:t>
            </w:r>
            <w:proofErr w:type="spellStart"/>
            <w:r w:rsidRPr="00486478">
              <w:rPr>
                <w:rFonts w:ascii="Consolas" w:eastAsia="Consolas" w:hAnsi="Consolas" w:cs="Consolas"/>
                <w:lang w:val="pt-BR"/>
              </w:rPr>
              <w:t>datetime</w:t>
            </w:r>
            <w:proofErr w:type="spellEnd"/>
          </w:p>
        </w:tc>
        <w:tc>
          <w:tcPr>
            <w:tcW w:w="2231" w:type="pct"/>
            <w:vAlign w:val="center"/>
          </w:tcPr>
          <w:p w14:paraId="3A87E498" w14:textId="28D7595D" w:rsidR="4AC5A1D5" w:rsidRDefault="4AC5A1D5" w:rsidP="006A3B52">
            <w:pPr>
              <w:jc w:val="center"/>
            </w:pPr>
            <w:proofErr w:type="spellStart"/>
            <w:r>
              <w:t>Padronização</w:t>
            </w:r>
            <w:proofErr w:type="spellEnd"/>
            <w:r>
              <w:t xml:space="preserve"> de </w:t>
            </w:r>
            <w:proofErr w:type="spellStart"/>
            <w:r>
              <w:t>formato</w:t>
            </w:r>
            <w:proofErr w:type="spellEnd"/>
            <w:r>
              <w:t xml:space="preserve"> temporal</w:t>
            </w:r>
          </w:p>
        </w:tc>
      </w:tr>
      <w:tr w:rsidR="4AC5A1D5" w:rsidRPr="00703CB0" w14:paraId="29D1585F" w14:textId="77777777" w:rsidTr="006A3B52">
        <w:trPr>
          <w:trHeight w:val="300"/>
        </w:trPr>
        <w:tc>
          <w:tcPr>
            <w:tcW w:w="839" w:type="pct"/>
            <w:vAlign w:val="center"/>
          </w:tcPr>
          <w:p w14:paraId="57964FA3" w14:textId="27420A2D" w:rsidR="4AC5A1D5" w:rsidRDefault="00486478" w:rsidP="006A3B52">
            <w:pPr>
              <w:jc w:val="center"/>
            </w:pPr>
            <w:r>
              <w:t>3</w:t>
            </w:r>
          </w:p>
        </w:tc>
        <w:tc>
          <w:tcPr>
            <w:tcW w:w="1930" w:type="pct"/>
            <w:vAlign w:val="center"/>
          </w:tcPr>
          <w:p w14:paraId="0C7F6608" w14:textId="5EE2A68B" w:rsidR="4AC5A1D5" w:rsidRPr="00486478" w:rsidRDefault="4AC5A1D5" w:rsidP="006A3B52">
            <w:pPr>
              <w:jc w:val="center"/>
              <w:rPr>
                <w:lang w:val="pt-BR"/>
              </w:rPr>
            </w:pPr>
            <w:r w:rsidRPr="00486478">
              <w:rPr>
                <w:lang w:val="pt-BR"/>
              </w:rPr>
              <w:t xml:space="preserve">Criação da coluna </w:t>
            </w:r>
            <w:proofErr w:type="spellStart"/>
            <w:r w:rsidRPr="00486478">
              <w:rPr>
                <w:rFonts w:ascii="Consolas" w:eastAsia="Consolas" w:hAnsi="Consolas" w:cs="Consolas"/>
                <w:lang w:val="pt-BR"/>
              </w:rPr>
              <w:t>duracao_min</w:t>
            </w:r>
            <w:proofErr w:type="spellEnd"/>
          </w:p>
        </w:tc>
        <w:tc>
          <w:tcPr>
            <w:tcW w:w="2231" w:type="pct"/>
            <w:vAlign w:val="center"/>
          </w:tcPr>
          <w:p w14:paraId="4A925B00" w14:textId="3E3AC42C" w:rsidR="4AC5A1D5" w:rsidRPr="00486478" w:rsidRDefault="4AC5A1D5" w:rsidP="006A3B52">
            <w:pPr>
              <w:jc w:val="center"/>
              <w:rPr>
                <w:lang w:val="pt-BR"/>
              </w:rPr>
            </w:pPr>
            <w:r w:rsidRPr="00486478">
              <w:rPr>
                <w:lang w:val="pt-BR"/>
              </w:rPr>
              <w:t xml:space="preserve">Duração convertida </w:t>
            </w:r>
            <w:proofErr w:type="spellStart"/>
            <w:r w:rsidRPr="00486478">
              <w:rPr>
                <w:lang w:val="pt-BR"/>
              </w:rPr>
              <w:t>de</w:t>
            </w:r>
            <w:proofErr w:type="spellEnd"/>
            <w:r w:rsidRPr="00486478">
              <w:rPr>
                <w:lang w:val="pt-BR"/>
              </w:rPr>
              <w:t xml:space="preserve"> milissegundos para minutos</w:t>
            </w:r>
          </w:p>
        </w:tc>
      </w:tr>
      <w:tr w:rsidR="4AC5A1D5" w:rsidRPr="00703CB0" w14:paraId="06475838" w14:textId="77777777" w:rsidTr="006A3B52">
        <w:trPr>
          <w:trHeight w:val="300"/>
        </w:trPr>
        <w:tc>
          <w:tcPr>
            <w:tcW w:w="839" w:type="pct"/>
            <w:vAlign w:val="center"/>
          </w:tcPr>
          <w:p w14:paraId="7AE61C5E" w14:textId="615A9380" w:rsidR="4AC5A1D5" w:rsidRDefault="00486478" w:rsidP="006A3B52">
            <w:pPr>
              <w:jc w:val="center"/>
            </w:pPr>
            <w:r>
              <w:lastRenderedPageBreak/>
              <w:t>4</w:t>
            </w:r>
          </w:p>
        </w:tc>
        <w:tc>
          <w:tcPr>
            <w:tcW w:w="1930" w:type="pct"/>
            <w:vAlign w:val="center"/>
          </w:tcPr>
          <w:p w14:paraId="3CB2CC40" w14:textId="76914649" w:rsidR="4AC5A1D5" w:rsidRPr="00486478" w:rsidRDefault="4AC5A1D5" w:rsidP="006A3B52">
            <w:pPr>
              <w:jc w:val="center"/>
              <w:rPr>
                <w:lang w:val="pt-BR"/>
              </w:rPr>
            </w:pPr>
            <w:r w:rsidRPr="00486478">
              <w:rPr>
                <w:lang w:val="pt-BR"/>
              </w:rPr>
              <w:t xml:space="preserve">Criação da coluna </w:t>
            </w:r>
            <w:proofErr w:type="spellStart"/>
            <w:r w:rsidRPr="00486478">
              <w:rPr>
                <w:rFonts w:ascii="Consolas" w:eastAsia="Consolas" w:hAnsi="Consolas" w:cs="Consolas"/>
                <w:lang w:val="pt-BR"/>
              </w:rPr>
              <w:t>popularidade_norm</w:t>
            </w:r>
            <w:proofErr w:type="spellEnd"/>
          </w:p>
        </w:tc>
        <w:tc>
          <w:tcPr>
            <w:tcW w:w="2231" w:type="pct"/>
            <w:vAlign w:val="center"/>
          </w:tcPr>
          <w:p w14:paraId="392739EB" w14:textId="597037B2" w:rsidR="4AC5A1D5" w:rsidRPr="00486478" w:rsidRDefault="4AC5A1D5" w:rsidP="006A3B52">
            <w:pPr>
              <w:jc w:val="center"/>
              <w:rPr>
                <w:lang w:val="pt-BR"/>
              </w:rPr>
            </w:pPr>
            <w:r w:rsidRPr="00486478">
              <w:rPr>
                <w:lang w:val="pt-BR"/>
              </w:rPr>
              <w:t>Escala normalizada (0 a 1) para comparações entre gêneros</w:t>
            </w:r>
          </w:p>
        </w:tc>
      </w:tr>
      <w:tr w:rsidR="4AC5A1D5" w:rsidRPr="00703CB0" w14:paraId="34CE3637" w14:textId="77777777" w:rsidTr="006A3B52">
        <w:trPr>
          <w:trHeight w:val="300"/>
        </w:trPr>
        <w:tc>
          <w:tcPr>
            <w:tcW w:w="839" w:type="pct"/>
            <w:vAlign w:val="center"/>
          </w:tcPr>
          <w:p w14:paraId="672197EE" w14:textId="33E73EE3" w:rsidR="4AC5A1D5" w:rsidRDefault="00486478" w:rsidP="006A3B52">
            <w:pPr>
              <w:jc w:val="center"/>
            </w:pPr>
            <w:r>
              <w:t>5</w:t>
            </w:r>
          </w:p>
        </w:tc>
        <w:tc>
          <w:tcPr>
            <w:tcW w:w="1930" w:type="pct"/>
            <w:vAlign w:val="center"/>
          </w:tcPr>
          <w:p w14:paraId="533D27EC" w14:textId="47B51CA7" w:rsidR="4AC5A1D5" w:rsidRDefault="4AC5A1D5" w:rsidP="006A3B52">
            <w:pPr>
              <w:jc w:val="center"/>
            </w:pPr>
            <w:r>
              <w:t>Remoção de nulos críticos</w:t>
            </w:r>
          </w:p>
        </w:tc>
        <w:tc>
          <w:tcPr>
            <w:tcW w:w="2231" w:type="pct"/>
            <w:vAlign w:val="center"/>
          </w:tcPr>
          <w:p w14:paraId="7B677905" w14:textId="3A2F51DD" w:rsidR="4AC5A1D5" w:rsidRPr="00486478" w:rsidRDefault="4AC5A1D5" w:rsidP="006A3B52">
            <w:pPr>
              <w:jc w:val="center"/>
              <w:rPr>
                <w:lang w:val="pt-BR"/>
              </w:rPr>
            </w:pPr>
            <w:r w:rsidRPr="00486478">
              <w:rPr>
                <w:lang w:val="pt-BR"/>
              </w:rPr>
              <w:t>Exclusão apenas quando comprometiam a integridade analítica</w:t>
            </w:r>
          </w:p>
        </w:tc>
      </w:tr>
    </w:tbl>
    <w:p w14:paraId="2451851B" w14:textId="3F93E5B7" w:rsidR="33375B30" w:rsidRPr="00486478" w:rsidRDefault="33375B30" w:rsidP="4AC5A1D5">
      <w:pPr>
        <w:spacing w:before="360" w:after="360"/>
        <w:rPr>
          <w:szCs w:val="24"/>
          <w:lang w:val="pt-BR"/>
        </w:rPr>
      </w:pPr>
      <w:r w:rsidRPr="4AC5A1D5">
        <w:rPr>
          <w:szCs w:val="24"/>
          <w:lang w:val="pt-BR"/>
        </w:rPr>
        <w:t xml:space="preserve">Após o tratamento, o </w:t>
      </w:r>
      <w:proofErr w:type="spellStart"/>
      <w:r w:rsidRPr="4AC5A1D5">
        <w:rPr>
          <w:szCs w:val="24"/>
          <w:lang w:val="pt-BR"/>
        </w:rPr>
        <w:t>dataset</w:t>
      </w:r>
      <w:proofErr w:type="spellEnd"/>
      <w:r w:rsidRPr="4AC5A1D5">
        <w:rPr>
          <w:szCs w:val="24"/>
          <w:lang w:val="pt-BR"/>
        </w:rPr>
        <w:t xml:space="preserve"> final apresentou 890 registros válidos e 7 colunas consolidadas, exportadas para /</w:t>
      </w:r>
      <w:proofErr w:type="spellStart"/>
      <w:r w:rsidRPr="4AC5A1D5">
        <w:rPr>
          <w:szCs w:val="24"/>
          <w:lang w:val="pt-BR"/>
        </w:rPr>
        <w:t>content</w:t>
      </w:r>
      <w:proofErr w:type="spellEnd"/>
      <w:r w:rsidRPr="4AC5A1D5">
        <w:rPr>
          <w:szCs w:val="24"/>
          <w:lang w:val="pt-BR"/>
        </w:rPr>
        <w:t>/data/spotify_semana2_tratado.csv.</w:t>
      </w:r>
    </w:p>
    <w:p w14:paraId="079B5082" w14:textId="6E27D975" w:rsidR="33375B30" w:rsidRDefault="33375B30" w:rsidP="006A3B52">
      <w:pPr>
        <w:pStyle w:val="Ttulo2"/>
        <w:spacing w:before="360" w:after="360"/>
        <w:rPr>
          <w:lang w:val="pt-BR"/>
        </w:rPr>
      </w:pPr>
      <w:r w:rsidRPr="4AC5A1D5">
        <w:rPr>
          <w:lang w:val="pt-BR"/>
        </w:rPr>
        <w:t>2.4 Engenharia de Prompt aplicada à coleta e limpeza</w:t>
      </w:r>
    </w:p>
    <w:p w14:paraId="1EDB01E2" w14:textId="77777777" w:rsidR="006A3B52" w:rsidRPr="006A3B52" w:rsidRDefault="006A3B52" w:rsidP="006A3B52">
      <w:pPr>
        <w:rPr>
          <w:lang w:val="pt-BR"/>
        </w:rPr>
      </w:pPr>
      <w:r w:rsidRPr="006A3B52">
        <w:rPr>
          <w:lang w:val="pt-BR"/>
        </w:rPr>
        <w:t>Durante esta etapa, técnicas de Engenharia de Prompt foram utilizadas para estruturar prompts contextuais e automatizar a documentação técnica:</w:t>
      </w:r>
    </w:p>
    <w:p w14:paraId="52E3F312" w14:textId="77777777" w:rsidR="006A3B52" w:rsidRPr="006A3B52" w:rsidRDefault="006A3B52" w:rsidP="006A3B52">
      <w:pPr>
        <w:rPr>
          <w:lang w:val="pt-BR"/>
        </w:rPr>
      </w:pPr>
      <w:r w:rsidRPr="006A3B52">
        <w:rPr>
          <w:lang w:val="pt-BR"/>
        </w:rPr>
        <w:t>Prompt 1 — Coleta estruturada (</w:t>
      </w:r>
      <w:proofErr w:type="spellStart"/>
      <w:r w:rsidRPr="006A3B52">
        <w:rPr>
          <w:lang w:val="pt-BR"/>
        </w:rPr>
        <w:t>few</w:t>
      </w:r>
      <w:proofErr w:type="spellEnd"/>
      <w:r w:rsidRPr="006A3B52">
        <w:rPr>
          <w:lang w:val="pt-BR"/>
        </w:rPr>
        <w:t>-shot):</w:t>
      </w:r>
    </w:p>
    <w:p w14:paraId="0DF0EDAE" w14:textId="77777777" w:rsidR="006A3B52" w:rsidRPr="006A3B52" w:rsidRDefault="006A3B52" w:rsidP="006A3B52">
      <w:pPr>
        <w:rPr>
          <w:lang w:val="pt-BR"/>
        </w:rPr>
      </w:pPr>
      <w:r w:rsidRPr="006A3B52">
        <w:rPr>
          <w:lang w:val="pt-BR"/>
        </w:rPr>
        <w:t>"Crie uma célula Python que colete, de forma iterativa e paginada, 100 faixas por gênero a partir da lista de categorias retornadas pela API Spotify, exportando para CSV."</w:t>
      </w:r>
    </w:p>
    <w:p w14:paraId="6EDAF484" w14:textId="77777777" w:rsidR="006A3B52" w:rsidRPr="006A3B52" w:rsidRDefault="006A3B52" w:rsidP="006A3B52">
      <w:pPr>
        <w:rPr>
          <w:lang w:val="pt-BR"/>
        </w:rPr>
      </w:pPr>
      <w:r w:rsidRPr="006A3B52">
        <w:rPr>
          <w:lang w:val="pt-BR"/>
        </w:rPr>
        <w:t>Prompt 2 — Diagnóstico de qualidade (</w:t>
      </w:r>
      <w:proofErr w:type="spellStart"/>
      <w:r w:rsidRPr="006A3B52">
        <w:rPr>
          <w:lang w:val="pt-BR"/>
        </w:rPr>
        <w:t>chain-of-thought</w:t>
      </w:r>
      <w:proofErr w:type="spellEnd"/>
      <w:r w:rsidRPr="006A3B52">
        <w:rPr>
          <w:lang w:val="pt-BR"/>
        </w:rPr>
        <w:t>):</w:t>
      </w:r>
    </w:p>
    <w:p w14:paraId="31AE9DF8" w14:textId="77777777" w:rsidR="006A3B52" w:rsidRDefault="006A3B52" w:rsidP="006A3B52">
      <w:pPr>
        <w:rPr>
          <w:lang w:val="pt-BR"/>
        </w:rPr>
      </w:pPr>
      <w:r w:rsidRPr="006A3B52">
        <w:rPr>
          <w:lang w:val="pt-BR"/>
        </w:rPr>
        <w:t xml:space="preserve">"Explique passo a passo como validar a integridade do </w:t>
      </w:r>
      <w:proofErr w:type="spellStart"/>
      <w:r w:rsidRPr="006A3B52">
        <w:rPr>
          <w:lang w:val="pt-BR"/>
        </w:rPr>
        <w:t>dataset</w:t>
      </w:r>
      <w:proofErr w:type="spellEnd"/>
      <w:r w:rsidRPr="006A3B52">
        <w:rPr>
          <w:lang w:val="pt-BR"/>
        </w:rPr>
        <w:t xml:space="preserve"> após a limpeza, com </w:t>
      </w:r>
      <w:proofErr w:type="spellStart"/>
      <w:r w:rsidRPr="006A3B52">
        <w:rPr>
          <w:lang w:val="pt-BR"/>
        </w:rPr>
        <w:t>info</w:t>
      </w:r>
      <w:proofErr w:type="spellEnd"/>
      <w:r w:rsidRPr="006A3B52">
        <w:rPr>
          <w:lang w:val="pt-BR"/>
        </w:rPr>
        <w:t xml:space="preserve">(), </w:t>
      </w:r>
      <w:proofErr w:type="spellStart"/>
      <w:r w:rsidRPr="006A3B52">
        <w:rPr>
          <w:lang w:val="pt-BR"/>
        </w:rPr>
        <w:t>describe</w:t>
      </w:r>
      <w:proofErr w:type="spellEnd"/>
      <w:r w:rsidRPr="006A3B52">
        <w:rPr>
          <w:lang w:val="pt-BR"/>
        </w:rPr>
        <w:t>(), e análise de nulos."</w:t>
      </w:r>
    </w:p>
    <w:p w14:paraId="63A22805" w14:textId="32243268" w:rsidR="33375B30" w:rsidRDefault="33375B30" w:rsidP="006A3B52">
      <w:pPr>
        <w:rPr>
          <w:lang w:val="pt-BR"/>
        </w:rPr>
      </w:pPr>
      <w:r w:rsidRPr="4AC5A1D5">
        <w:rPr>
          <w:lang w:val="pt-BR"/>
        </w:rPr>
        <w:t>Prompt 3 — Relatório narrativo (zero-shot):</w:t>
      </w:r>
    </w:p>
    <w:p w14:paraId="19030177" w14:textId="77777777" w:rsidR="006A3B52" w:rsidRPr="006A3B52" w:rsidRDefault="006A3B52" w:rsidP="006A3B52">
      <w:pPr>
        <w:rPr>
          <w:lang w:val="pt-BR"/>
        </w:rPr>
      </w:pPr>
      <w:r w:rsidRPr="006A3B52">
        <w:rPr>
          <w:lang w:val="pt-BR"/>
        </w:rPr>
        <w:t>"Redija em linguagem acadêmica, segundo a ABNT NBR 10719:2015, um relatório técnico de coleta e tratamento de dados de API."</w:t>
      </w:r>
    </w:p>
    <w:p w14:paraId="7B5380BD" w14:textId="235C0494" w:rsidR="006A3B52" w:rsidRDefault="006A3B52" w:rsidP="006A3B52">
      <w:pPr>
        <w:rPr>
          <w:lang w:val="pt-BR"/>
        </w:rPr>
      </w:pPr>
      <w:r w:rsidRPr="006A3B52">
        <w:rPr>
          <w:lang w:val="pt-BR"/>
        </w:rPr>
        <w:t>Esses prompts foram aplicados dentro do próprio Colab, integrando IA à produção técnica e reduzindo o tempo de documentação em cerca de 40%.</w:t>
      </w:r>
    </w:p>
    <w:p w14:paraId="5D2F7EE8" w14:textId="77777777" w:rsidR="006A3B52" w:rsidRPr="006A3B52" w:rsidRDefault="006A3B52" w:rsidP="006A3B52">
      <w:pPr>
        <w:pStyle w:val="Ttulo1"/>
        <w:rPr>
          <w:lang w:val="pt-BR"/>
        </w:rPr>
      </w:pPr>
      <w:r w:rsidRPr="006A3B52">
        <w:rPr>
          <w:lang w:val="pt-BR"/>
        </w:rPr>
        <w:t>3 RESULTADOS</w:t>
      </w:r>
    </w:p>
    <w:p w14:paraId="6E09B3B9" w14:textId="77777777" w:rsidR="006A3B52" w:rsidRDefault="006A3B52" w:rsidP="006A3B52">
      <w:pPr>
        <w:rPr>
          <w:lang w:val="pt-BR"/>
        </w:rPr>
      </w:pPr>
      <w:r w:rsidRPr="006A3B52">
        <w:rPr>
          <w:lang w:val="pt-BR"/>
        </w:rPr>
        <w:t xml:space="preserve">O </w:t>
      </w:r>
      <w:proofErr w:type="spellStart"/>
      <w:r w:rsidRPr="006A3B52">
        <w:rPr>
          <w:lang w:val="pt-BR"/>
        </w:rPr>
        <w:t>dataset</w:t>
      </w:r>
      <w:proofErr w:type="spellEnd"/>
      <w:r w:rsidRPr="006A3B52">
        <w:rPr>
          <w:lang w:val="pt-BR"/>
        </w:rPr>
        <w:t xml:space="preserve"> final foi validado quanto à consistência e completude.</w:t>
      </w:r>
    </w:p>
    <w:p w14:paraId="55EFF3F0" w14:textId="4AB3C7ED" w:rsidR="006A3B52" w:rsidRDefault="006A3B52" w:rsidP="006A3B52">
      <w:pPr>
        <w:rPr>
          <w:lang w:val="pt-BR"/>
        </w:rPr>
      </w:pPr>
      <w:r w:rsidRPr="006A3B52">
        <w:rPr>
          <w:lang w:val="pt-BR"/>
        </w:rPr>
        <w:t>A tabela a seguir resume os resultados quantitativos da coleta: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8"/>
        <w:gridCol w:w="3207"/>
      </w:tblGrid>
      <w:tr w:rsidR="006A3B52" w:rsidRPr="006A3B52" w14:paraId="15FE27A1" w14:textId="77777777" w:rsidTr="006A3B52">
        <w:trPr>
          <w:tblHeader/>
          <w:tblCellSpacing w:w="15" w:type="dxa"/>
        </w:trPr>
        <w:tc>
          <w:tcPr>
            <w:tcW w:w="3271" w:type="pct"/>
            <w:vAlign w:val="center"/>
            <w:hideMark/>
          </w:tcPr>
          <w:p w14:paraId="344413EB" w14:textId="77777777" w:rsidR="006A3B52" w:rsidRPr="006A3B52" w:rsidRDefault="006A3B52" w:rsidP="006A3B52">
            <w:pPr>
              <w:jc w:val="center"/>
              <w:rPr>
                <w:b/>
                <w:bCs/>
                <w:lang w:val="pt-BR"/>
              </w:rPr>
            </w:pPr>
            <w:r w:rsidRPr="006A3B52">
              <w:rPr>
                <w:b/>
                <w:bCs/>
                <w:lang w:val="pt-BR"/>
              </w:rPr>
              <w:t>Métrica</w:t>
            </w:r>
          </w:p>
        </w:tc>
        <w:tc>
          <w:tcPr>
            <w:tcW w:w="1681" w:type="pct"/>
            <w:vAlign w:val="center"/>
            <w:hideMark/>
          </w:tcPr>
          <w:p w14:paraId="32BCF48A" w14:textId="77777777" w:rsidR="006A3B52" w:rsidRPr="006A3B52" w:rsidRDefault="006A3B52" w:rsidP="006A3B52">
            <w:pPr>
              <w:jc w:val="center"/>
              <w:rPr>
                <w:b/>
                <w:bCs/>
                <w:lang w:val="pt-BR"/>
              </w:rPr>
            </w:pPr>
            <w:r w:rsidRPr="006A3B52">
              <w:rPr>
                <w:b/>
                <w:bCs/>
                <w:lang w:val="pt-BR"/>
              </w:rPr>
              <w:t>Valor</w:t>
            </w:r>
          </w:p>
        </w:tc>
      </w:tr>
      <w:tr w:rsidR="006A3B52" w:rsidRPr="006A3B52" w14:paraId="016F73B5" w14:textId="77777777" w:rsidTr="006A3B52">
        <w:trPr>
          <w:tblCellSpacing w:w="15" w:type="dxa"/>
        </w:trPr>
        <w:tc>
          <w:tcPr>
            <w:tcW w:w="3271" w:type="pct"/>
            <w:vAlign w:val="center"/>
            <w:hideMark/>
          </w:tcPr>
          <w:p w14:paraId="524308A1" w14:textId="77777777" w:rsidR="006A3B52" w:rsidRPr="006A3B52" w:rsidRDefault="006A3B52" w:rsidP="006A3B52">
            <w:pPr>
              <w:jc w:val="center"/>
              <w:rPr>
                <w:lang w:val="pt-BR"/>
              </w:rPr>
            </w:pPr>
            <w:r w:rsidRPr="006A3B52">
              <w:rPr>
                <w:lang w:val="pt-BR"/>
              </w:rPr>
              <w:t>Categorias musicais analisadas</w:t>
            </w:r>
          </w:p>
        </w:tc>
        <w:tc>
          <w:tcPr>
            <w:tcW w:w="1681" w:type="pct"/>
            <w:vAlign w:val="center"/>
            <w:hideMark/>
          </w:tcPr>
          <w:p w14:paraId="70AEEAB7" w14:textId="77777777" w:rsidR="006A3B52" w:rsidRPr="006A3B52" w:rsidRDefault="006A3B52" w:rsidP="006A3B52">
            <w:pPr>
              <w:jc w:val="center"/>
              <w:rPr>
                <w:lang w:val="pt-BR"/>
              </w:rPr>
            </w:pPr>
            <w:r w:rsidRPr="006A3B52">
              <w:rPr>
                <w:lang w:val="pt-BR"/>
              </w:rPr>
              <w:t>17</w:t>
            </w:r>
          </w:p>
        </w:tc>
      </w:tr>
      <w:tr w:rsidR="006A3B52" w:rsidRPr="006A3B52" w14:paraId="1395F9E4" w14:textId="77777777" w:rsidTr="006A3B52">
        <w:trPr>
          <w:tblCellSpacing w:w="15" w:type="dxa"/>
        </w:trPr>
        <w:tc>
          <w:tcPr>
            <w:tcW w:w="3271" w:type="pct"/>
            <w:vAlign w:val="center"/>
            <w:hideMark/>
          </w:tcPr>
          <w:p w14:paraId="2BB698BC" w14:textId="77777777" w:rsidR="006A3B52" w:rsidRPr="006A3B52" w:rsidRDefault="006A3B52" w:rsidP="006A3B52">
            <w:pPr>
              <w:jc w:val="center"/>
              <w:rPr>
                <w:lang w:val="pt-BR"/>
              </w:rPr>
            </w:pPr>
            <w:r w:rsidRPr="006A3B52">
              <w:rPr>
                <w:lang w:val="pt-BR"/>
              </w:rPr>
              <w:lastRenderedPageBreak/>
              <w:t>Total de faixas coletadas</w:t>
            </w:r>
          </w:p>
        </w:tc>
        <w:tc>
          <w:tcPr>
            <w:tcW w:w="1681" w:type="pct"/>
            <w:vAlign w:val="center"/>
            <w:hideMark/>
          </w:tcPr>
          <w:p w14:paraId="170E1DB2" w14:textId="77777777" w:rsidR="006A3B52" w:rsidRPr="006A3B52" w:rsidRDefault="006A3B52" w:rsidP="006A3B52">
            <w:pPr>
              <w:jc w:val="center"/>
              <w:rPr>
                <w:lang w:val="pt-BR"/>
              </w:rPr>
            </w:pPr>
            <w:r w:rsidRPr="006A3B52">
              <w:rPr>
                <w:lang w:val="pt-BR"/>
              </w:rPr>
              <w:t>1.700</w:t>
            </w:r>
          </w:p>
        </w:tc>
      </w:tr>
      <w:tr w:rsidR="006A3B52" w:rsidRPr="006A3B52" w14:paraId="500AEEBC" w14:textId="77777777" w:rsidTr="006A3B52">
        <w:trPr>
          <w:tblCellSpacing w:w="15" w:type="dxa"/>
        </w:trPr>
        <w:tc>
          <w:tcPr>
            <w:tcW w:w="3271" w:type="pct"/>
            <w:vAlign w:val="center"/>
            <w:hideMark/>
          </w:tcPr>
          <w:p w14:paraId="7BA04ED8" w14:textId="77777777" w:rsidR="006A3B52" w:rsidRPr="006A3B52" w:rsidRDefault="006A3B52" w:rsidP="006A3B52">
            <w:pPr>
              <w:jc w:val="center"/>
              <w:rPr>
                <w:lang w:val="pt-BR"/>
              </w:rPr>
            </w:pPr>
            <w:r w:rsidRPr="006A3B52">
              <w:rPr>
                <w:lang w:val="pt-BR"/>
              </w:rPr>
              <w:t>Total de faixas tratadas</w:t>
            </w:r>
          </w:p>
        </w:tc>
        <w:tc>
          <w:tcPr>
            <w:tcW w:w="1681" w:type="pct"/>
            <w:vAlign w:val="center"/>
            <w:hideMark/>
          </w:tcPr>
          <w:p w14:paraId="4FFDA0B4" w14:textId="77777777" w:rsidR="006A3B52" w:rsidRPr="006A3B52" w:rsidRDefault="006A3B52" w:rsidP="006A3B52">
            <w:pPr>
              <w:jc w:val="center"/>
              <w:rPr>
                <w:lang w:val="pt-BR"/>
              </w:rPr>
            </w:pPr>
            <w:r w:rsidRPr="006A3B52">
              <w:rPr>
                <w:lang w:val="pt-BR"/>
              </w:rPr>
              <w:t>890</w:t>
            </w:r>
          </w:p>
        </w:tc>
      </w:tr>
      <w:tr w:rsidR="006A3B52" w:rsidRPr="006A3B52" w14:paraId="6C284796" w14:textId="77777777" w:rsidTr="006A3B52">
        <w:trPr>
          <w:tblCellSpacing w:w="15" w:type="dxa"/>
        </w:trPr>
        <w:tc>
          <w:tcPr>
            <w:tcW w:w="3271" w:type="pct"/>
            <w:vAlign w:val="center"/>
            <w:hideMark/>
          </w:tcPr>
          <w:p w14:paraId="4E7577DD" w14:textId="77777777" w:rsidR="006A3B52" w:rsidRPr="006A3B52" w:rsidRDefault="006A3B52" w:rsidP="006A3B52">
            <w:pPr>
              <w:jc w:val="center"/>
              <w:rPr>
                <w:lang w:val="pt-BR"/>
              </w:rPr>
            </w:pPr>
            <w:r w:rsidRPr="006A3B52">
              <w:rPr>
                <w:lang w:val="pt-BR"/>
              </w:rPr>
              <w:t>Campos estruturados</w:t>
            </w:r>
          </w:p>
        </w:tc>
        <w:tc>
          <w:tcPr>
            <w:tcW w:w="1681" w:type="pct"/>
            <w:vAlign w:val="center"/>
            <w:hideMark/>
          </w:tcPr>
          <w:p w14:paraId="0B8443C3" w14:textId="77777777" w:rsidR="006A3B52" w:rsidRPr="006A3B52" w:rsidRDefault="006A3B52" w:rsidP="006A3B52">
            <w:pPr>
              <w:jc w:val="center"/>
              <w:rPr>
                <w:lang w:val="pt-BR"/>
              </w:rPr>
            </w:pPr>
            <w:r w:rsidRPr="006A3B52">
              <w:rPr>
                <w:lang w:val="pt-BR"/>
              </w:rPr>
              <w:t>7</w:t>
            </w:r>
          </w:p>
        </w:tc>
      </w:tr>
      <w:tr w:rsidR="006A3B52" w:rsidRPr="006A3B52" w14:paraId="6B518F9C" w14:textId="77777777" w:rsidTr="006A3B52">
        <w:trPr>
          <w:tblCellSpacing w:w="15" w:type="dxa"/>
        </w:trPr>
        <w:tc>
          <w:tcPr>
            <w:tcW w:w="3271" w:type="pct"/>
            <w:vAlign w:val="center"/>
            <w:hideMark/>
          </w:tcPr>
          <w:p w14:paraId="604F24B9" w14:textId="77777777" w:rsidR="006A3B52" w:rsidRPr="006A3B52" w:rsidRDefault="006A3B52" w:rsidP="006A3B52">
            <w:pPr>
              <w:jc w:val="center"/>
              <w:rPr>
                <w:lang w:val="pt-BR"/>
              </w:rPr>
            </w:pPr>
            <w:r w:rsidRPr="006A3B52">
              <w:rPr>
                <w:lang w:val="pt-BR"/>
              </w:rPr>
              <w:t>Faixas mais recentes</w:t>
            </w:r>
          </w:p>
        </w:tc>
        <w:tc>
          <w:tcPr>
            <w:tcW w:w="1681" w:type="pct"/>
            <w:vAlign w:val="center"/>
            <w:hideMark/>
          </w:tcPr>
          <w:p w14:paraId="5740C850" w14:textId="77777777" w:rsidR="006A3B52" w:rsidRPr="006A3B52" w:rsidRDefault="006A3B52" w:rsidP="006A3B52">
            <w:pPr>
              <w:jc w:val="center"/>
              <w:rPr>
                <w:lang w:val="pt-BR"/>
              </w:rPr>
            </w:pPr>
            <w:r w:rsidRPr="006A3B52">
              <w:rPr>
                <w:lang w:val="pt-BR"/>
              </w:rPr>
              <w:t>Ano 2025</w:t>
            </w:r>
          </w:p>
        </w:tc>
      </w:tr>
      <w:tr w:rsidR="006A3B52" w:rsidRPr="006A3B52" w14:paraId="65CAEB33" w14:textId="77777777" w:rsidTr="006A3B52">
        <w:trPr>
          <w:tblCellSpacing w:w="15" w:type="dxa"/>
        </w:trPr>
        <w:tc>
          <w:tcPr>
            <w:tcW w:w="3271" w:type="pct"/>
            <w:vAlign w:val="center"/>
            <w:hideMark/>
          </w:tcPr>
          <w:p w14:paraId="32FF38C0" w14:textId="77777777" w:rsidR="006A3B52" w:rsidRPr="006A3B52" w:rsidRDefault="006A3B52" w:rsidP="006A3B52">
            <w:pPr>
              <w:jc w:val="center"/>
              <w:rPr>
                <w:lang w:val="pt-BR"/>
              </w:rPr>
            </w:pPr>
            <w:r w:rsidRPr="006A3B52">
              <w:rPr>
                <w:lang w:val="pt-BR"/>
              </w:rPr>
              <w:t>Duração média</w:t>
            </w:r>
          </w:p>
        </w:tc>
        <w:tc>
          <w:tcPr>
            <w:tcW w:w="1681" w:type="pct"/>
            <w:vAlign w:val="center"/>
            <w:hideMark/>
          </w:tcPr>
          <w:p w14:paraId="0430F8F1" w14:textId="77777777" w:rsidR="006A3B52" w:rsidRPr="006A3B52" w:rsidRDefault="006A3B52" w:rsidP="006A3B52">
            <w:pPr>
              <w:jc w:val="center"/>
              <w:rPr>
                <w:lang w:val="pt-BR"/>
              </w:rPr>
            </w:pPr>
            <w:r w:rsidRPr="006A3B52">
              <w:rPr>
                <w:lang w:val="pt-BR"/>
              </w:rPr>
              <w:t>3,54 minutos</w:t>
            </w:r>
          </w:p>
        </w:tc>
      </w:tr>
      <w:tr w:rsidR="006A3B52" w:rsidRPr="006A3B52" w14:paraId="1D9B569F" w14:textId="77777777" w:rsidTr="006A3B52">
        <w:trPr>
          <w:tblCellSpacing w:w="15" w:type="dxa"/>
        </w:trPr>
        <w:tc>
          <w:tcPr>
            <w:tcW w:w="3271" w:type="pct"/>
            <w:vAlign w:val="center"/>
            <w:hideMark/>
          </w:tcPr>
          <w:p w14:paraId="34ADDF77" w14:textId="77777777" w:rsidR="006A3B52" w:rsidRPr="006A3B52" w:rsidRDefault="006A3B52" w:rsidP="006A3B52">
            <w:pPr>
              <w:jc w:val="center"/>
              <w:rPr>
                <w:lang w:val="pt-BR"/>
              </w:rPr>
            </w:pPr>
            <w:r w:rsidRPr="006A3B52">
              <w:rPr>
                <w:lang w:val="pt-BR"/>
              </w:rPr>
              <w:t>Popularidade média</w:t>
            </w:r>
          </w:p>
        </w:tc>
        <w:tc>
          <w:tcPr>
            <w:tcW w:w="1681" w:type="pct"/>
            <w:vAlign w:val="center"/>
            <w:hideMark/>
          </w:tcPr>
          <w:p w14:paraId="0D62AD34" w14:textId="77777777" w:rsidR="006A3B52" w:rsidRPr="006A3B52" w:rsidRDefault="006A3B52" w:rsidP="006A3B52">
            <w:pPr>
              <w:jc w:val="center"/>
              <w:rPr>
                <w:lang w:val="pt-BR"/>
              </w:rPr>
            </w:pPr>
            <w:r w:rsidRPr="006A3B52">
              <w:rPr>
                <w:lang w:val="pt-BR"/>
              </w:rPr>
              <w:t>26,4 / 100</w:t>
            </w:r>
          </w:p>
        </w:tc>
      </w:tr>
    </w:tbl>
    <w:p w14:paraId="1FCEF1B8" w14:textId="1BA6E782" w:rsidR="006A3B52" w:rsidRDefault="006A3B52" w:rsidP="006A3B52">
      <w:pPr>
        <w:rPr>
          <w:lang w:val="pt-BR"/>
        </w:rPr>
      </w:pPr>
      <w:r w:rsidRPr="006A3B52">
        <w:rPr>
          <w:rFonts w:hint="eastAsia"/>
          <w:lang w:val="pt-BR"/>
        </w:rPr>
        <w:t xml:space="preserve">Os resultados confirmam a integridade do pipeline de extração </w:t>
      </w:r>
      <w:r w:rsidRPr="006A3B52">
        <w:rPr>
          <w:rFonts w:hint="eastAsia"/>
          <w:lang w:val="pt-BR"/>
        </w:rPr>
        <w:t>→</w:t>
      </w:r>
      <w:r w:rsidRPr="006A3B52">
        <w:rPr>
          <w:rFonts w:hint="eastAsia"/>
          <w:lang w:val="pt-BR"/>
        </w:rPr>
        <w:t xml:space="preserve"> transformação </w:t>
      </w:r>
      <w:r w:rsidRPr="006A3B52">
        <w:rPr>
          <w:rFonts w:hint="eastAsia"/>
          <w:lang w:val="pt-BR"/>
        </w:rPr>
        <w:t>→</w:t>
      </w:r>
      <w:r w:rsidRPr="006A3B52">
        <w:rPr>
          <w:rFonts w:hint="eastAsia"/>
          <w:lang w:val="pt-BR"/>
        </w:rPr>
        <w:t xml:space="preserve"> exportação.</w:t>
      </w:r>
    </w:p>
    <w:p w14:paraId="0FF3DD52" w14:textId="77777777" w:rsidR="006A3B52" w:rsidRPr="006A3B52" w:rsidRDefault="006A3B52" w:rsidP="006A3B52">
      <w:pPr>
        <w:rPr>
          <w:lang w:val="pt-BR"/>
        </w:rPr>
      </w:pPr>
      <w:r w:rsidRPr="006A3B52">
        <w:rPr>
          <w:lang w:val="pt-BR"/>
        </w:rPr>
        <w:t>4 CONSIDERAÇÕES FINAIS</w:t>
      </w:r>
    </w:p>
    <w:p w14:paraId="197E4BE3" w14:textId="77777777" w:rsidR="006A3B52" w:rsidRPr="006A3B52" w:rsidRDefault="006A3B52" w:rsidP="006A3B52">
      <w:pPr>
        <w:rPr>
          <w:lang w:val="pt-BR"/>
        </w:rPr>
      </w:pPr>
    </w:p>
    <w:p w14:paraId="1D3206AE" w14:textId="77777777" w:rsidR="006A3B52" w:rsidRPr="006A3B52" w:rsidRDefault="006A3B52" w:rsidP="006A3B52">
      <w:pPr>
        <w:rPr>
          <w:lang w:val="pt-BR"/>
        </w:rPr>
      </w:pPr>
      <w:r w:rsidRPr="006A3B52">
        <w:rPr>
          <w:lang w:val="pt-BR"/>
        </w:rPr>
        <w:t>A Semana 2 atingiu integralmente os objetivos do cronograma estabelecido pelo professor Alexsander Barreto:</w:t>
      </w:r>
    </w:p>
    <w:p w14:paraId="2336F211" w14:textId="77777777" w:rsidR="006A3B52" w:rsidRPr="006A3B52" w:rsidRDefault="006A3B52" w:rsidP="006A3B52">
      <w:pPr>
        <w:rPr>
          <w:lang w:val="pt-BR"/>
        </w:rPr>
      </w:pPr>
      <w:r w:rsidRPr="006A3B52">
        <w:rPr>
          <w:lang w:val="pt-BR"/>
        </w:rPr>
        <w:t>foram realizadas a coleta de dados via API, a limpeza e transformação com pandas, e a geração de relatórios técnicos automatizados via Engenharia de Prompt.</w:t>
      </w:r>
    </w:p>
    <w:p w14:paraId="0DF13A24" w14:textId="77777777" w:rsidR="006A3B52" w:rsidRPr="006A3B52" w:rsidRDefault="006A3B52" w:rsidP="006A3B52">
      <w:pPr>
        <w:rPr>
          <w:lang w:val="pt-BR"/>
        </w:rPr>
      </w:pPr>
    </w:p>
    <w:p w14:paraId="7A5020E3" w14:textId="77777777" w:rsidR="006A3B52" w:rsidRPr="006A3B52" w:rsidRDefault="006A3B52" w:rsidP="006A3B52">
      <w:pPr>
        <w:rPr>
          <w:lang w:val="pt-BR"/>
        </w:rPr>
      </w:pPr>
      <w:r w:rsidRPr="006A3B52">
        <w:rPr>
          <w:lang w:val="pt-BR"/>
        </w:rPr>
        <w:t xml:space="preserve">O notebook </w:t>
      </w:r>
      <w:proofErr w:type="spellStart"/>
      <w:r w:rsidRPr="006A3B52">
        <w:rPr>
          <w:lang w:val="pt-BR"/>
        </w:rPr>
        <w:t>spotify.ipynb</w:t>
      </w:r>
      <w:proofErr w:type="spellEnd"/>
      <w:r w:rsidRPr="006A3B52">
        <w:rPr>
          <w:lang w:val="pt-BR"/>
        </w:rPr>
        <w:t xml:space="preserve"> foi salvo no Drive e </w:t>
      </w:r>
      <w:proofErr w:type="spellStart"/>
      <w:r w:rsidRPr="006A3B52">
        <w:rPr>
          <w:lang w:val="pt-BR"/>
        </w:rPr>
        <w:t>versionado</w:t>
      </w:r>
      <w:proofErr w:type="spellEnd"/>
      <w:r w:rsidRPr="006A3B52">
        <w:rPr>
          <w:lang w:val="pt-BR"/>
        </w:rPr>
        <w:t xml:space="preserve"> no GitHub, com </w:t>
      </w:r>
      <w:proofErr w:type="spellStart"/>
      <w:r w:rsidRPr="006A3B52">
        <w:rPr>
          <w:lang w:val="pt-BR"/>
        </w:rPr>
        <w:t>commits</w:t>
      </w:r>
      <w:proofErr w:type="spellEnd"/>
      <w:r w:rsidRPr="006A3B52">
        <w:rPr>
          <w:lang w:val="pt-BR"/>
        </w:rPr>
        <w:t xml:space="preserve"> e </w:t>
      </w:r>
      <w:proofErr w:type="spellStart"/>
      <w:r w:rsidRPr="006A3B52">
        <w:rPr>
          <w:lang w:val="pt-BR"/>
        </w:rPr>
        <w:t>milestones</w:t>
      </w:r>
      <w:proofErr w:type="spellEnd"/>
      <w:r w:rsidRPr="006A3B52">
        <w:rPr>
          <w:lang w:val="pt-BR"/>
        </w:rPr>
        <w:t xml:space="preserve"> registrados conforme as </w:t>
      </w:r>
      <w:proofErr w:type="spellStart"/>
      <w:r w:rsidRPr="006A3B52">
        <w:rPr>
          <w:lang w:val="pt-BR"/>
        </w:rPr>
        <w:t>issues</w:t>
      </w:r>
      <w:proofErr w:type="spellEnd"/>
      <w:r w:rsidRPr="006A3B52">
        <w:rPr>
          <w:lang w:val="pt-BR"/>
        </w:rPr>
        <w:t>:</w:t>
      </w:r>
    </w:p>
    <w:p w14:paraId="6F0A8BF0" w14:textId="77777777" w:rsidR="006A3B52" w:rsidRPr="006A3B52" w:rsidRDefault="006A3B52" w:rsidP="006A3B52">
      <w:pPr>
        <w:rPr>
          <w:lang w:val="pt-BR"/>
        </w:rPr>
      </w:pPr>
    </w:p>
    <w:p w14:paraId="02A7708D" w14:textId="77777777" w:rsidR="006A3B52" w:rsidRPr="006A3B52" w:rsidRDefault="006A3B52" w:rsidP="006A3B52">
      <w:pPr>
        <w:rPr>
          <w:lang w:val="pt-BR"/>
        </w:rPr>
      </w:pPr>
      <w:r w:rsidRPr="006A3B52">
        <w:rPr>
          <w:lang w:val="pt-BR"/>
        </w:rPr>
        <w:t>#5 Autenticação com API do Spotify</w:t>
      </w:r>
    </w:p>
    <w:p w14:paraId="6C957629" w14:textId="77777777" w:rsidR="006A3B52" w:rsidRPr="006A3B52" w:rsidRDefault="006A3B52" w:rsidP="006A3B52">
      <w:pPr>
        <w:rPr>
          <w:lang w:val="pt-BR"/>
        </w:rPr>
      </w:pPr>
    </w:p>
    <w:p w14:paraId="3CE2F1CB" w14:textId="77777777" w:rsidR="006A3B52" w:rsidRPr="006A3B52" w:rsidRDefault="006A3B52" w:rsidP="006A3B52">
      <w:pPr>
        <w:rPr>
          <w:lang w:val="pt-BR"/>
        </w:rPr>
      </w:pPr>
      <w:r w:rsidRPr="006A3B52">
        <w:rPr>
          <w:lang w:val="pt-BR"/>
        </w:rPr>
        <w:t xml:space="preserve">#6 Coleta de dados musicais (gêneros e </w:t>
      </w:r>
      <w:proofErr w:type="gramStart"/>
      <w:r w:rsidRPr="006A3B52">
        <w:rPr>
          <w:lang w:val="pt-BR"/>
        </w:rPr>
        <w:t>playlists</w:t>
      </w:r>
      <w:proofErr w:type="gramEnd"/>
      <w:r w:rsidRPr="006A3B52">
        <w:rPr>
          <w:lang w:val="pt-BR"/>
        </w:rPr>
        <w:t>)</w:t>
      </w:r>
    </w:p>
    <w:p w14:paraId="6962BCB4" w14:textId="77777777" w:rsidR="006A3B52" w:rsidRPr="006A3B52" w:rsidRDefault="006A3B52" w:rsidP="006A3B52">
      <w:pPr>
        <w:rPr>
          <w:lang w:val="pt-BR"/>
        </w:rPr>
      </w:pPr>
    </w:p>
    <w:p w14:paraId="0BEE3BEE" w14:textId="77777777" w:rsidR="006A3B52" w:rsidRPr="006A3B52" w:rsidRDefault="006A3B52" w:rsidP="006A3B52">
      <w:pPr>
        <w:rPr>
          <w:lang w:val="pt-BR"/>
        </w:rPr>
      </w:pPr>
      <w:r w:rsidRPr="006A3B52">
        <w:rPr>
          <w:lang w:val="pt-BR"/>
        </w:rPr>
        <w:t xml:space="preserve">#7 Limpeza e transformação do </w:t>
      </w:r>
      <w:proofErr w:type="spellStart"/>
      <w:r w:rsidRPr="006A3B52">
        <w:rPr>
          <w:lang w:val="pt-BR"/>
        </w:rPr>
        <w:t>dataset</w:t>
      </w:r>
      <w:proofErr w:type="spellEnd"/>
    </w:p>
    <w:p w14:paraId="4D7DDA93" w14:textId="77777777" w:rsidR="006A3B52" w:rsidRPr="006A3B52" w:rsidRDefault="006A3B52" w:rsidP="006A3B52">
      <w:pPr>
        <w:rPr>
          <w:lang w:val="pt-BR"/>
        </w:rPr>
      </w:pPr>
    </w:p>
    <w:p w14:paraId="70370D52" w14:textId="77777777" w:rsidR="006A3B52" w:rsidRPr="006A3B52" w:rsidRDefault="006A3B52" w:rsidP="006A3B52">
      <w:pPr>
        <w:rPr>
          <w:lang w:val="pt-BR"/>
        </w:rPr>
      </w:pPr>
      <w:r w:rsidRPr="006A3B52">
        <w:rPr>
          <w:lang w:val="pt-BR"/>
        </w:rPr>
        <w:t>#8 Relatório Parcial – Semana 2</w:t>
      </w:r>
    </w:p>
    <w:p w14:paraId="0B06ED6A" w14:textId="77777777" w:rsidR="006A3B52" w:rsidRPr="006A3B52" w:rsidRDefault="006A3B52" w:rsidP="006A3B52">
      <w:pPr>
        <w:rPr>
          <w:lang w:val="pt-BR"/>
        </w:rPr>
      </w:pPr>
    </w:p>
    <w:p w14:paraId="23CEC145" w14:textId="77777777" w:rsidR="006A3B52" w:rsidRPr="006A3B52" w:rsidRDefault="006A3B52" w:rsidP="006A3B52">
      <w:pPr>
        <w:rPr>
          <w:lang w:val="pt-BR"/>
        </w:rPr>
      </w:pPr>
      <w:r w:rsidRPr="006A3B52">
        <w:rPr>
          <w:lang w:val="pt-BR"/>
        </w:rPr>
        <w:t xml:space="preserve">A etapa prepara o terreno para a Semana 3 – Análise Exploratória e Visualização, que aplicará técnicas estatísticas e gráficos interativos com </w:t>
      </w:r>
      <w:proofErr w:type="spellStart"/>
      <w:r w:rsidRPr="006A3B52">
        <w:rPr>
          <w:lang w:val="pt-BR"/>
        </w:rPr>
        <w:t>Matplotlib</w:t>
      </w:r>
      <w:proofErr w:type="spellEnd"/>
      <w:r w:rsidRPr="006A3B52">
        <w:rPr>
          <w:lang w:val="pt-BR"/>
        </w:rPr>
        <w:t xml:space="preserve">, </w:t>
      </w:r>
      <w:proofErr w:type="spellStart"/>
      <w:r w:rsidRPr="006A3B52">
        <w:rPr>
          <w:lang w:val="pt-BR"/>
        </w:rPr>
        <w:t>Seaborn</w:t>
      </w:r>
      <w:proofErr w:type="spellEnd"/>
      <w:r w:rsidRPr="006A3B52">
        <w:rPr>
          <w:lang w:val="pt-BR"/>
        </w:rPr>
        <w:t xml:space="preserve"> e </w:t>
      </w:r>
      <w:proofErr w:type="spellStart"/>
      <w:r w:rsidRPr="006A3B52">
        <w:rPr>
          <w:lang w:val="pt-BR"/>
        </w:rPr>
        <w:t>Plotly</w:t>
      </w:r>
      <w:proofErr w:type="spellEnd"/>
      <w:r w:rsidRPr="006A3B52">
        <w:rPr>
          <w:lang w:val="pt-BR"/>
        </w:rPr>
        <w:t>, além da geração de insights com IA generativa.</w:t>
      </w:r>
    </w:p>
    <w:p w14:paraId="4DD92BAA" w14:textId="77777777" w:rsidR="006A3B52" w:rsidRPr="006A3B52" w:rsidRDefault="006A3B52" w:rsidP="006A3B52">
      <w:pPr>
        <w:rPr>
          <w:lang w:val="pt-BR"/>
        </w:rPr>
      </w:pPr>
    </w:p>
    <w:p w14:paraId="1F6CEA0F" w14:textId="77777777" w:rsidR="006A3B52" w:rsidRPr="006A3B52" w:rsidRDefault="006A3B52" w:rsidP="006A3B52">
      <w:pPr>
        <w:pStyle w:val="Ttulo1"/>
        <w:rPr>
          <w:lang w:val="pt-BR"/>
        </w:rPr>
      </w:pPr>
      <w:r w:rsidRPr="006A3B52">
        <w:rPr>
          <w:lang w:val="pt-BR"/>
        </w:rPr>
        <w:t>5 REFERÊNCIAS</w:t>
      </w:r>
    </w:p>
    <w:p w14:paraId="305BF800" w14:textId="77777777" w:rsidR="006A3B52" w:rsidRPr="006A3B52" w:rsidRDefault="006A3B52" w:rsidP="006A3B52">
      <w:pPr>
        <w:rPr>
          <w:lang w:val="pt-BR"/>
        </w:rPr>
      </w:pPr>
    </w:p>
    <w:p w14:paraId="5345D477" w14:textId="77777777" w:rsidR="006A3B52" w:rsidRPr="006A3B52" w:rsidRDefault="006A3B52" w:rsidP="006A3B52">
      <w:pPr>
        <w:rPr>
          <w:lang w:val="pt-BR"/>
        </w:rPr>
      </w:pPr>
      <w:r w:rsidRPr="006A3B52">
        <w:rPr>
          <w:lang w:val="pt-BR"/>
        </w:rPr>
        <w:t>ASSOCIAÇÃO BRASILEIRA DE NORMAS TÉCNICAS.</w:t>
      </w:r>
    </w:p>
    <w:p w14:paraId="38F4C979" w14:textId="77777777" w:rsidR="006A3B52" w:rsidRPr="006A3B52" w:rsidRDefault="006A3B52" w:rsidP="006A3B52">
      <w:pPr>
        <w:rPr>
          <w:lang w:val="pt-BR"/>
        </w:rPr>
      </w:pPr>
      <w:r w:rsidRPr="006A3B52">
        <w:rPr>
          <w:lang w:val="pt-BR"/>
        </w:rPr>
        <w:t>NBR 10719:2015 — Relatório técnico e/ou científico — Apresentação.</w:t>
      </w:r>
    </w:p>
    <w:p w14:paraId="21E2048B" w14:textId="77777777" w:rsidR="006A3B52" w:rsidRPr="006A3B52" w:rsidRDefault="006A3B52" w:rsidP="006A3B52">
      <w:pPr>
        <w:rPr>
          <w:lang w:val="pt-BR"/>
        </w:rPr>
      </w:pPr>
      <w:r w:rsidRPr="006A3B52">
        <w:rPr>
          <w:lang w:val="pt-BR"/>
        </w:rPr>
        <w:t>Rio de Janeiro: ABNT, 2015.</w:t>
      </w:r>
    </w:p>
    <w:p w14:paraId="76D51D50" w14:textId="77777777" w:rsidR="006A3B52" w:rsidRPr="006A3B52" w:rsidRDefault="006A3B52" w:rsidP="006A3B52">
      <w:pPr>
        <w:rPr>
          <w:lang w:val="pt-BR"/>
        </w:rPr>
      </w:pPr>
    </w:p>
    <w:p w14:paraId="68D27794" w14:textId="77777777" w:rsidR="006A3B52" w:rsidRPr="006A3B52" w:rsidRDefault="006A3B52" w:rsidP="006A3B52">
      <w:pPr>
        <w:rPr>
          <w:lang w:val="pt-BR"/>
        </w:rPr>
      </w:pPr>
      <w:r w:rsidRPr="006A3B52">
        <w:rPr>
          <w:lang w:val="pt-BR"/>
        </w:rPr>
        <w:t>ASSOCIAÇÃO BRASILEIRA DE NORMAS TÉCNICAS.</w:t>
      </w:r>
    </w:p>
    <w:p w14:paraId="6D4249CC" w14:textId="77777777" w:rsidR="006A3B52" w:rsidRPr="006A3B52" w:rsidRDefault="006A3B52" w:rsidP="006A3B52">
      <w:pPr>
        <w:rPr>
          <w:lang w:val="pt-BR"/>
        </w:rPr>
      </w:pPr>
      <w:r w:rsidRPr="006A3B52">
        <w:rPr>
          <w:lang w:val="pt-BR"/>
        </w:rPr>
        <w:t>NBR 6023:2018 — Informação e documentação — Referências — Elaboração.</w:t>
      </w:r>
    </w:p>
    <w:p w14:paraId="2315F991" w14:textId="77777777" w:rsidR="006A3B52" w:rsidRPr="006A3B52" w:rsidRDefault="006A3B52" w:rsidP="006A3B52">
      <w:pPr>
        <w:rPr>
          <w:lang w:val="pt-BR"/>
        </w:rPr>
      </w:pPr>
      <w:r w:rsidRPr="006A3B52">
        <w:rPr>
          <w:lang w:val="pt-BR"/>
        </w:rPr>
        <w:t>Rio de Janeiro: ABNT, 2018.</w:t>
      </w:r>
    </w:p>
    <w:p w14:paraId="22E673D6" w14:textId="77777777" w:rsidR="006A3B52" w:rsidRPr="006A3B52" w:rsidRDefault="006A3B52" w:rsidP="006A3B52">
      <w:pPr>
        <w:rPr>
          <w:lang w:val="pt-BR"/>
        </w:rPr>
      </w:pPr>
      <w:r w:rsidRPr="006A3B52">
        <w:rPr>
          <w:lang w:val="pt-BR"/>
        </w:rPr>
        <w:t xml:space="preserve">SPOTIFY DEVELOPER. Spotify Web API </w:t>
      </w:r>
      <w:proofErr w:type="spellStart"/>
      <w:r w:rsidRPr="006A3B52">
        <w:rPr>
          <w:lang w:val="pt-BR"/>
        </w:rPr>
        <w:t>Reference</w:t>
      </w:r>
      <w:proofErr w:type="spellEnd"/>
      <w:r w:rsidRPr="006A3B52">
        <w:rPr>
          <w:lang w:val="pt-BR"/>
        </w:rPr>
        <w:t>.</w:t>
      </w:r>
    </w:p>
    <w:p w14:paraId="7DF6A371" w14:textId="77777777" w:rsidR="006A3B52" w:rsidRPr="006A3B52" w:rsidRDefault="006A3B52" w:rsidP="006A3B52">
      <w:pPr>
        <w:rPr>
          <w:lang w:val="pt-BR"/>
        </w:rPr>
      </w:pPr>
      <w:r w:rsidRPr="006A3B52">
        <w:rPr>
          <w:lang w:val="pt-BR"/>
        </w:rPr>
        <w:t>Disponível em: https://developer.spotify.com/documentation/web-api/</w:t>
      </w:r>
    </w:p>
    <w:p w14:paraId="79E929EC" w14:textId="0294F457" w:rsidR="006A3B52" w:rsidRPr="006A3B52" w:rsidRDefault="006A3B52" w:rsidP="006A3B52">
      <w:pPr>
        <w:rPr>
          <w:lang w:val="pt-BR"/>
        </w:rPr>
      </w:pPr>
      <w:r w:rsidRPr="006A3B52">
        <w:rPr>
          <w:lang w:val="pt-BR"/>
        </w:rPr>
        <w:t xml:space="preserve">. Acesso em: </w:t>
      </w:r>
      <w:r>
        <w:rPr>
          <w:lang w:val="pt-BR"/>
        </w:rPr>
        <w:t>05</w:t>
      </w:r>
      <w:r w:rsidRPr="006A3B52">
        <w:rPr>
          <w:lang w:val="pt-BR"/>
        </w:rPr>
        <w:t xml:space="preserve"> nov. 2025.</w:t>
      </w:r>
    </w:p>
    <w:p w14:paraId="1A1AD7A1" w14:textId="77777777" w:rsidR="006A3B52" w:rsidRPr="006A3B52" w:rsidRDefault="006A3B52" w:rsidP="006A3B52">
      <w:pPr>
        <w:rPr>
          <w:lang w:val="pt-BR"/>
        </w:rPr>
      </w:pPr>
      <w:r w:rsidRPr="006A3B52">
        <w:rPr>
          <w:lang w:val="pt-BR"/>
        </w:rPr>
        <w:t>HOLANDA, Alexsander. Engenharia de Prompt.</w:t>
      </w:r>
    </w:p>
    <w:p w14:paraId="12CEFCAE" w14:textId="77777777" w:rsidR="006A3B52" w:rsidRPr="006A3B52" w:rsidRDefault="006A3B52" w:rsidP="006A3B52">
      <w:pPr>
        <w:rPr>
          <w:lang w:val="pt-BR"/>
        </w:rPr>
      </w:pPr>
      <w:r w:rsidRPr="006A3B52">
        <w:rPr>
          <w:lang w:val="pt-BR"/>
        </w:rPr>
        <w:t>Disponível em: https://dev.alexsanderholanda.com.br/prompt</w:t>
      </w:r>
    </w:p>
    <w:p w14:paraId="29C05F3D" w14:textId="3C3185E7" w:rsidR="006A3B52" w:rsidRPr="006A3B52" w:rsidRDefault="006A3B52" w:rsidP="006A3B52">
      <w:pPr>
        <w:rPr>
          <w:lang w:val="pt-BR"/>
        </w:rPr>
      </w:pPr>
      <w:r w:rsidRPr="006A3B52">
        <w:rPr>
          <w:lang w:val="pt-BR"/>
        </w:rPr>
        <w:t xml:space="preserve">. Acesso em: </w:t>
      </w:r>
      <w:r>
        <w:rPr>
          <w:lang w:val="pt-BR"/>
        </w:rPr>
        <w:t>05</w:t>
      </w:r>
      <w:r w:rsidRPr="006A3B52">
        <w:rPr>
          <w:lang w:val="pt-BR"/>
        </w:rPr>
        <w:t xml:space="preserve"> nov. 2025.</w:t>
      </w:r>
    </w:p>
    <w:p w14:paraId="6343B1BF" w14:textId="77777777" w:rsidR="006A3B52" w:rsidRPr="006A3B52" w:rsidRDefault="006A3B52" w:rsidP="006A3B52">
      <w:pPr>
        <w:rPr>
          <w:lang w:val="pt-BR"/>
        </w:rPr>
      </w:pPr>
      <w:r w:rsidRPr="006A3B52">
        <w:rPr>
          <w:lang w:val="pt-BR"/>
        </w:rPr>
        <w:t xml:space="preserve">GOOGLE. Google </w:t>
      </w:r>
      <w:proofErr w:type="spellStart"/>
      <w:r w:rsidRPr="006A3B52">
        <w:rPr>
          <w:lang w:val="pt-BR"/>
        </w:rPr>
        <w:t>Colaboratory</w:t>
      </w:r>
      <w:proofErr w:type="spellEnd"/>
      <w:r w:rsidRPr="006A3B52">
        <w:rPr>
          <w:lang w:val="pt-BR"/>
        </w:rPr>
        <w:t xml:space="preserve"> </w:t>
      </w:r>
      <w:proofErr w:type="spellStart"/>
      <w:r w:rsidRPr="006A3B52">
        <w:rPr>
          <w:lang w:val="pt-BR"/>
        </w:rPr>
        <w:t>Documentation</w:t>
      </w:r>
      <w:proofErr w:type="spellEnd"/>
      <w:r w:rsidRPr="006A3B52">
        <w:rPr>
          <w:lang w:val="pt-BR"/>
        </w:rPr>
        <w:t>.</w:t>
      </w:r>
    </w:p>
    <w:p w14:paraId="3706D30A" w14:textId="77777777" w:rsidR="006A3B52" w:rsidRPr="006A3B52" w:rsidRDefault="006A3B52" w:rsidP="006A3B52">
      <w:pPr>
        <w:rPr>
          <w:lang w:val="pt-BR"/>
        </w:rPr>
      </w:pPr>
      <w:r w:rsidRPr="006A3B52">
        <w:rPr>
          <w:lang w:val="pt-BR"/>
        </w:rPr>
        <w:t>Disponível em: https://colab.research.google.com</w:t>
      </w:r>
    </w:p>
    <w:p w14:paraId="15DA7793" w14:textId="77777777" w:rsidR="00C0125A" w:rsidRDefault="006A3B52" w:rsidP="006A3B52">
      <w:pPr>
        <w:rPr>
          <w:lang w:val="pt-BR"/>
        </w:rPr>
        <w:sectPr w:rsidR="00C0125A" w:rsidSect="00486478">
          <w:pgSz w:w="12240" w:h="15840" w:code="1"/>
          <w:pgMar w:top="1701" w:right="1134" w:bottom="1134" w:left="1701" w:header="1134" w:footer="1134" w:gutter="0"/>
          <w:cols w:space="720"/>
          <w:docGrid w:linePitch="360"/>
        </w:sectPr>
      </w:pPr>
      <w:r w:rsidRPr="006A3B52">
        <w:rPr>
          <w:lang w:val="pt-BR"/>
        </w:rPr>
        <w:t xml:space="preserve">. Acesso em: </w:t>
      </w:r>
      <w:r>
        <w:rPr>
          <w:lang w:val="pt-BR"/>
        </w:rPr>
        <w:t>05</w:t>
      </w:r>
      <w:r w:rsidRPr="006A3B52">
        <w:rPr>
          <w:lang w:val="pt-BR"/>
        </w:rPr>
        <w:t xml:space="preserve"> nov. 2025.</w:t>
      </w:r>
    </w:p>
    <w:p w14:paraId="301E0A75" w14:textId="77777777" w:rsidR="00C0125A" w:rsidRDefault="00C0125A" w:rsidP="00C0125A">
      <w:pPr>
        <w:pStyle w:val="Identificao"/>
      </w:pPr>
      <w:r>
        <w:lastRenderedPageBreak/>
        <w:t>FAC SENAC DF – Curso de Ciência de Dados</w:t>
      </w:r>
    </w:p>
    <w:p w14:paraId="0B8404DF" w14:textId="77777777" w:rsidR="00C0125A" w:rsidRDefault="00C0125A" w:rsidP="00C0125A">
      <w:pPr>
        <w:pStyle w:val="Identificao"/>
      </w:pPr>
      <w:r>
        <w:t>Projeto Interdisciplinar: Análise de Dados com Python, IA e Engenharia de Prompt</w:t>
      </w:r>
    </w:p>
    <w:p w14:paraId="62BB94BC" w14:textId="01C3BD1C" w:rsidR="00C0125A" w:rsidRDefault="00C0125A" w:rsidP="00C0125A">
      <w:pPr>
        <w:pStyle w:val="Identificao"/>
      </w:pPr>
      <w:r>
        <w:t>Relatório Técnico – Semana 3 (7 de novembro de 2025)</w:t>
      </w:r>
    </w:p>
    <w:p w14:paraId="5145D334" w14:textId="77777777" w:rsidR="00C0125A" w:rsidRDefault="00C0125A" w:rsidP="00C0125A">
      <w:pPr>
        <w:pStyle w:val="Identificao"/>
      </w:pPr>
      <w:r>
        <w:t>Aluno: Anderson de Matos Guimarães</w:t>
      </w:r>
    </w:p>
    <w:p w14:paraId="7EC442BC" w14:textId="77777777" w:rsidR="00C0125A" w:rsidRDefault="00C0125A" w:rsidP="00C0125A">
      <w:pPr>
        <w:pStyle w:val="Identificao"/>
      </w:pPr>
      <w:r>
        <w:t>Professor: Alexsander Barreto</w:t>
      </w:r>
    </w:p>
    <w:p w14:paraId="4A412620" w14:textId="77777777" w:rsidR="00C0125A" w:rsidRDefault="00C0125A" w:rsidP="00C0125A">
      <w:pPr>
        <w:pStyle w:val="Identificao"/>
      </w:pPr>
      <w:r>
        <w:t>Instituição: Faculdade de Tecnologia e Inovação Senac DF</w:t>
      </w:r>
    </w:p>
    <w:p w14:paraId="078FFA0B" w14:textId="1BD54DE9" w:rsidR="006A3B52" w:rsidRDefault="00C0125A" w:rsidP="00C0125A">
      <w:pPr>
        <w:pStyle w:val="Identificao"/>
      </w:pPr>
      <w:r>
        <w:t xml:space="preserve">Conta Google utilizada nesta semana: </w:t>
      </w:r>
      <w:hyperlink r:id="rId6" w:history="1">
        <w:r w:rsidRPr="00754234">
          <w:rPr>
            <w:rStyle w:val="Hyperlink"/>
          </w:rPr>
          <w:t>anderson.m.guimaraes@icloud.com</w:t>
        </w:r>
      </w:hyperlink>
    </w:p>
    <w:p w14:paraId="37163EDE" w14:textId="18981979" w:rsidR="00C0125A" w:rsidRPr="0054049C" w:rsidRDefault="00C0125A" w:rsidP="00C0125A">
      <w:pPr>
        <w:pStyle w:val="Ttulo1"/>
        <w:rPr>
          <w:lang w:val="pt-PT"/>
        </w:rPr>
      </w:pPr>
      <w:r w:rsidRPr="0054049C">
        <w:rPr>
          <w:lang w:val="pt-PT"/>
        </w:rPr>
        <w:t>1 Introdução</w:t>
      </w:r>
    </w:p>
    <w:p w14:paraId="2E0FBC5C" w14:textId="77777777" w:rsidR="00C0125A" w:rsidRPr="00C0125A" w:rsidRDefault="00C0125A" w:rsidP="00C0125A">
      <w:pPr>
        <w:rPr>
          <w:lang w:val="pt-PT"/>
        </w:rPr>
      </w:pPr>
      <w:r w:rsidRPr="00C0125A">
        <w:rPr>
          <w:lang w:val="pt-PT"/>
        </w:rPr>
        <w:t xml:space="preserve">A primeira </w:t>
      </w:r>
      <w:proofErr w:type="spellStart"/>
      <w:r w:rsidRPr="00C0125A">
        <w:rPr>
          <w:lang w:val="pt-PT"/>
        </w:rPr>
        <w:t>issue</w:t>
      </w:r>
      <w:proofErr w:type="spellEnd"/>
      <w:r w:rsidRPr="00C0125A">
        <w:rPr>
          <w:lang w:val="pt-PT"/>
        </w:rPr>
        <w:t xml:space="preserve"> da Semana 3 do projeto interdisciplinar Análise de Dados com </w:t>
      </w:r>
      <w:proofErr w:type="spellStart"/>
      <w:r w:rsidRPr="00C0125A">
        <w:rPr>
          <w:lang w:val="pt-PT"/>
        </w:rPr>
        <w:t>Python</w:t>
      </w:r>
      <w:proofErr w:type="spellEnd"/>
      <w:r w:rsidRPr="00C0125A">
        <w:rPr>
          <w:lang w:val="pt-PT"/>
        </w:rPr>
        <w:t xml:space="preserve">, IA e Engenharia de </w:t>
      </w:r>
      <w:proofErr w:type="spellStart"/>
      <w:r w:rsidRPr="00C0125A">
        <w:rPr>
          <w:lang w:val="pt-PT"/>
        </w:rPr>
        <w:t>Prompt</w:t>
      </w:r>
      <w:proofErr w:type="spellEnd"/>
      <w:r w:rsidRPr="00C0125A">
        <w:rPr>
          <w:lang w:val="pt-PT"/>
        </w:rPr>
        <w:t xml:space="preserve"> teve como objetivo executar a Análise Exploratória dos Dados (EDA) a partir do </w:t>
      </w:r>
      <w:proofErr w:type="spellStart"/>
      <w:r w:rsidRPr="00C0125A">
        <w:rPr>
          <w:lang w:val="pt-PT"/>
        </w:rPr>
        <w:t>dataset</w:t>
      </w:r>
      <w:proofErr w:type="spellEnd"/>
      <w:r w:rsidRPr="00C0125A">
        <w:rPr>
          <w:lang w:val="pt-PT"/>
        </w:rPr>
        <w:t xml:space="preserve"> tratado e exportado na Semana 2. Esta etapa marca a transição da coleta e preparação de dados para sua exploração visual e interpretativa, consolidando padrões e comportamentos que serão fundamentais para a construção do </w:t>
      </w:r>
      <w:proofErr w:type="spellStart"/>
      <w:r w:rsidRPr="00C0125A">
        <w:rPr>
          <w:lang w:val="pt-PT"/>
        </w:rPr>
        <w:t>storytelling</w:t>
      </w:r>
      <w:proofErr w:type="spellEnd"/>
      <w:r w:rsidRPr="00C0125A">
        <w:rPr>
          <w:lang w:val="pt-PT"/>
        </w:rPr>
        <w:t xml:space="preserve"> e do protótipo de </w:t>
      </w:r>
      <w:proofErr w:type="spellStart"/>
      <w:r w:rsidRPr="00C0125A">
        <w:rPr>
          <w:lang w:val="pt-PT"/>
        </w:rPr>
        <w:t>dashboard</w:t>
      </w:r>
      <w:proofErr w:type="spellEnd"/>
      <w:r w:rsidRPr="00C0125A">
        <w:rPr>
          <w:lang w:val="pt-PT"/>
        </w:rPr>
        <w:t xml:space="preserve"> na próxima </w:t>
      </w:r>
      <w:proofErr w:type="spellStart"/>
      <w:r w:rsidRPr="00C0125A">
        <w:rPr>
          <w:lang w:val="pt-PT"/>
        </w:rPr>
        <w:t>issue</w:t>
      </w:r>
      <w:proofErr w:type="spellEnd"/>
      <w:r w:rsidRPr="00C0125A">
        <w:rPr>
          <w:lang w:val="pt-PT"/>
        </w:rPr>
        <w:t xml:space="preserve"> da </w:t>
      </w:r>
      <w:proofErr w:type="spellStart"/>
      <w:r w:rsidRPr="00C0125A">
        <w:rPr>
          <w:lang w:val="pt-PT"/>
        </w:rPr>
        <w:t>milestone</w:t>
      </w:r>
      <w:proofErr w:type="spellEnd"/>
      <w:r w:rsidRPr="00C0125A">
        <w:rPr>
          <w:lang w:val="pt-PT"/>
        </w:rPr>
        <w:t>.</w:t>
      </w:r>
    </w:p>
    <w:p w14:paraId="4E056580" w14:textId="6F628575" w:rsidR="00C0125A" w:rsidRDefault="00C0125A" w:rsidP="00C0125A">
      <w:pPr>
        <w:rPr>
          <w:lang w:val="pt-PT"/>
        </w:rPr>
      </w:pPr>
      <w:r w:rsidRPr="00C0125A">
        <w:rPr>
          <w:lang w:val="pt-PT"/>
        </w:rPr>
        <w:t xml:space="preserve">Todas as análises foram realizadas no Google </w:t>
      </w:r>
      <w:proofErr w:type="spellStart"/>
      <w:r w:rsidRPr="00C0125A">
        <w:rPr>
          <w:lang w:val="pt-PT"/>
        </w:rPr>
        <w:t>Colab</w:t>
      </w:r>
      <w:proofErr w:type="spellEnd"/>
      <w:r w:rsidRPr="00C0125A">
        <w:rPr>
          <w:lang w:val="pt-PT"/>
        </w:rPr>
        <w:t xml:space="preserve">, utilizando-se de bibliotecas científicas como pandas, </w:t>
      </w:r>
      <w:proofErr w:type="spellStart"/>
      <w:r w:rsidRPr="00C0125A">
        <w:rPr>
          <w:lang w:val="pt-PT"/>
        </w:rPr>
        <w:t>matplotlib</w:t>
      </w:r>
      <w:proofErr w:type="spellEnd"/>
      <w:r w:rsidRPr="00C0125A">
        <w:rPr>
          <w:lang w:val="pt-PT"/>
        </w:rPr>
        <w:t xml:space="preserve">, </w:t>
      </w:r>
      <w:proofErr w:type="spellStart"/>
      <w:r w:rsidRPr="00C0125A">
        <w:rPr>
          <w:lang w:val="pt-PT"/>
        </w:rPr>
        <w:t>seaborn</w:t>
      </w:r>
      <w:proofErr w:type="spellEnd"/>
      <w:r w:rsidRPr="00C0125A">
        <w:rPr>
          <w:lang w:val="pt-PT"/>
        </w:rPr>
        <w:t xml:space="preserve"> e </w:t>
      </w:r>
      <w:proofErr w:type="spellStart"/>
      <w:r w:rsidRPr="00C0125A">
        <w:rPr>
          <w:lang w:val="pt-PT"/>
        </w:rPr>
        <w:t>plotly</w:t>
      </w:r>
      <w:proofErr w:type="spellEnd"/>
      <w:r w:rsidRPr="00C0125A">
        <w:rPr>
          <w:lang w:val="pt-PT"/>
        </w:rPr>
        <w:t xml:space="preserve">, com integração ao Google Drive e ao GitHub. A Engenharia de </w:t>
      </w:r>
      <w:proofErr w:type="spellStart"/>
      <w:r w:rsidRPr="00C0125A">
        <w:rPr>
          <w:lang w:val="pt-PT"/>
        </w:rPr>
        <w:t>Prompt</w:t>
      </w:r>
      <w:proofErr w:type="spellEnd"/>
      <w:r w:rsidRPr="00C0125A">
        <w:rPr>
          <w:lang w:val="pt-PT"/>
        </w:rPr>
        <w:t xml:space="preserve"> continuou a desempenhar papel central, orientando a criação estruturada de gráficos, análises narrativas e exportação automatizada das figuras.</w:t>
      </w:r>
    </w:p>
    <w:p w14:paraId="28676592" w14:textId="53C5DEEE" w:rsidR="00C0125A" w:rsidRPr="00C0125A" w:rsidRDefault="00C0125A" w:rsidP="00C0125A">
      <w:pPr>
        <w:pStyle w:val="Ttulo1"/>
        <w:rPr>
          <w:lang w:val="pt-PT"/>
        </w:rPr>
      </w:pPr>
      <w:r>
        <w:rPr>
          <w:lang w:val="pt-PT"/>
        </w:rPr>
        <w:t xml:space="preserve">2 </w:t>
      </w:r>
      <w:r w:rsidRPr="00C0125A">
        <w:rPr>
          <w:lang w:val="pt-PT"/>
        </w:rPr>
        <w:t>DESENVOLVIMENTO</w:t>
      </w:r>
    </w:p>
    <w:p w14:paraId="21B05268" w14:textId="77777777" w:rsidR="00C0125A" w:rsidRPr="00C0125A" w:rsidRDefault="00C0125A" w:rsidP="00C0125A">
      <w:pPr>
        <w:pStyle w:val="Ttulo2"/>
        <w:spacing w:before="360" w:after="360"/>
        <w:rPr>
          <w:lang w:val="pt-PT"/>
        </w:rPr>
      </w:pPr>
      <w:r w:rsidRPr="00C0125A">
        <w:rPr>
          <w:lang w:val="pt-PT"/>
        </w:rPr>
        <w:t xml:space="preserve">2.1 </w:t>
      </w:r>
      <w:proofErr w:type="spellStart"/>
      <w:r w:rsidRPr="00C0125A">
        <w:rPr>
          <w:lang w:val="pt-PT"/>
        </w:rPr>
        <w:t>Prompt</w:t>
      </w:r>
      <w:proofErr w:type="spellEnd"/>
      <w:r w:rsidRPr="00C0125A">
        <w:rPr>
          <w:lang w:val="pt-PT"/>
        </w:rPr>
        <w:t xml:space="preserve"> utilizado para realização da </w:t>
      </w:r>
      <w:proofErr w:type="spellStart"/>
      <w:r w:rsidRPr="00C0125A">
        <w:rPr>
          <w:lang w:val="pt-PT"/>
        </w:rPr>
        <w:t>Issue</w:t>
      </w:r>
      <w:proofErr w:type="spellEnd"/>
      <w:r w:rsidRPr="00C0125A">
        <w:rPr>
          <w:lang w:val="pt-PT"/>
        </w:rPr>
        <w:t xml:space="preserve"> (Semana 3.1)</w:t>
      </w:r>
    </w:p>
    <w:p w14:paraId="64745A8B" w14:textId="7558BAB5" w:rsidR="00C0125A" w:rsidRDefault="00C0125A" w:rsidP="00C0125A">
      <w:pPr>
        <w:rPr>
          <w:lang w:val="pt-PT"/>
        </w:rPr>
      </w:pPr>
      <w:r w:rsidRPr="00C0125A">
        <w:rPr>
          <w:lang w:val="pt-PT"/>
        </w:rPr>
        <w:t xml:space="preserve">Conforme solicitado pelo professor, segue abaixo o </w:t>
      </w:r>
      <w:proofErr w:type="spellStart"/>
      <w:r w:rsidRPr="00C0125A">
        <w:rPr>
          <w:lang w:val="pt-PT"/>
        </w:rPr>
        <w:t>prompt</w:t>
      </w:r>
      <w:proofErr w:type="spellEnd"/>
      <w:r w:rsidRPr="00C0125A">
        <w:rPr>
          <w:lang w:val="pt-PT"/>
        </w:rPr>
        <w:t xml:space="preserve"> literal utilizado para a construção da EDA completa desta etapa:</w:t>
      </w:r>
    </w:p>
    <w:p w14:paraId="61E48130" w14:textId="77777777" w:rsidR="00C0125A" w:rsidRPr="00C0125A" w:rsidRDefault="00C0125A" w:rsidP="00C0125A">
      <w:pPr>
        <w:rPr>
          <w:lang w:val="pt-PT"/>
        </w:rPr>
      </w:pPr>
      <w:r w:rsidRPr="00C0125A">
        <w:rPr>
          <w:lang w:val="pt-PT"/>
        </w:rPr>
        <w:t xml:space="preserve">Atue como um Cientista de Dados Sênior especialista em análise exploratória, visualização de dados e </w:t>
      </w:r>
      <w:proofErr w:type="spellStart"/>
      <w:r w:rsidRPr="00C0125A">
        <w:rPr>
          <w:lang w:val="pt-PT"/>
        </w:rPr>
        <w:t>storytelling</w:t>
      </w:r>
      <w:proofErr w:type="spellEnd"/>
      <w:r w:rsidRPr="00C0125A">
        <w:rPr>
          <w:lang w:val="pt-PT"/>
        </w:rPr>
        <w:t xml:space="preserve">, utilizando </w:t>
      </w:r>
      <w:proofErr w:type="spellStart"/>
      <w:r w:rsidRPr="00C0125A">
        <w:rPr>
          <w:lang w:val="pt-PT"/>
        </w:rPr>
        <w:t>Python</w:t>
      </w:r>
      <w:proofErr w:type="spellEnd"/>
      <w:r w:rsidRPr="00C0125A">
        <w:rPr>
          <w:lang w:val="pt-PT"/>
        </w:rPr>
        <w:t xml:space="preserve">, Pandas, </w:t>
      </w:r>
      <w:proofErr w:type="spellStart"/>
      <w:r w:rsidRPr="00C0125A">
        <w:rPr>
          <w:lang w:val="pt-PT"/>
        </w:rPr>
        <w:t>Matplotlib</w:t>
      </w:r>
      <w:proofErr w:type="spellEnd"/>
      <w:r w:rsidRPr="00C0125A">
        <w:rPr>
          <w:lang w:val="pt-PT"/>
        </w:rPr>
        <w:t xml:space="preserve">, </w:t>
      </w:r>
      <w:proofErr w:type="spellStart"/>
      <w:r w:rsidRPr="00C0125A">
        <w:rPr>
          <w:lang w:val="pt-PT"/>
        </w:rPr>
        <w:t>Seaborn</w:t>
      </w:r>
      <w:proofErr w:type="spellEnd"/>
      <w:r w:rsidRPr="00C0125A">
        <w:rPr>
          <w:lang w:val="pt-PT"/>
        </w:rPr>
        <w:t xml:space="preserve"> e </w:t>
      </w:r>
      <w:proofErr w:type="spellStart"/>
      <w:r w:rsidRPr="00C0125A">
        <w:rPr>
          <w:lang w:val="pt-PT"/>
        </w:rPr>
        <w:t>Plotly</w:t>
      </w:r>
      <w:proofErr w:type="spellEnd"/>
      <w:r w:rsidRPr="00C0125A">
        <w:rPr>
          <w:lang w:val="pt-PT"/>
        </w:rPr>
        <w:t>.</w:t>
      </w:r>
    </w:p>
    <w:p w14:paraId="39E13AE1" w14:textId="77777777" w:rsidR="00C0125A" w:rsidRPr="00C0125A" w:rsidRDefault="00C0125A" w:rsidP="00C0125A">
      <w:pPr>
        <w:rPr>
          <w:lang w:val="pt-PT"/>
        </w:rPr>
      </w:pPr>
      <w:r w:rsidRPr="00C0125A">
        <w:rPr>
          <w:lang w:val="pt-PT"/>
        </w:rPr>
        <w:t>Quero que você realize toda a EDA da Semana 3.1 com base no arquivo spotify_semana2_tratado.csv, seguindo rigorosamente as etapas abaixo:</w:t>
      </w:r>
    </w:p>
    <w:p w14:paraId="6350810A" w14:textId="77777777" w:rsidR="00C0125A" w:rsidRPr="00C0125A" w:rsidRDefault="00C0125A" w:rsidP="00C0125A">
      <w:pPr>
        <w:rPr>
          <w:lang w:val="pt-PT"/>
        </w:rPr>
      </w:pPr>
      <w:r w:rsidRPr="00C0125A">
        <w:rPr>
          <w:lang w:val="pt-PT"/>
        </w:rPr>
        <w:lastRenderedPageBreak/>
        <w:t xml:space="preserve">1. Carregamento e inspeção inicial do </w:t>
      </w:r>
      <w:proofErr w:type="spellStart"/>
      <w:r w:rsidRPr="00C0125A">
        <w:rPr>
          <w:lang w:val="pt-PT"/>
        </w:rPr>
        <w:t>dataset</w:t>
      </w:r>
      <w:proofErr w:type="spellEnd"/>
      <w:r w:rsidRPr="00C0125A">
        <w:rPr>
          <w:lang w:val="pt-PT"/>
        </w:rPr>
        <w:t xml:space="preserve"> (</w:t>
      </w:r>
      <w:proofErr w:type="spellStart"/>
      <w:r w:rsidRPr="00C0125A">
        <w:rPr>
          <w:lang w:val="pt-PT"/>
        </w:rPr>
        <w:t>info</w:t>
      </w:r>
      <w:proofErr w:type="spellEnd"/>
      <w:r w:rsidRPr="00C0125A">
        <w:rPr>
          <w:lang w:val="pt-PT"/>
        </w:rPr>
        <w:t xml:space="preserve">(), </w:t>
      </w:r>
      <w:proofErr w:type="spellStart"/>
      <w:r w:rsidRPr="00C0125A">
        <w:rPr>
          <w:lang w:val="pt-PT"/>
        </w:rPr>
        <w:t>describe</w:t>
      </w:r>
      <w:proofErr w:type="spellEnd"/>
      <w:r w:rsidRPr="00C0125A">
        <w:rPr>
          <w:lang w:val="pt-PT"/>
        </w:rPr>
        <w:t xml:space="preserve">(), </w:t>
      </w:r>
      <w:proofErr w:type="spellStart"/>
      <w:r w:rsidRPr="00C0125A">
        <w:rPr>
          <w:lang w:val="pt-PT"/>
        </w:rPr>
        <w:t>head</w:t>
      </w:r>
      <w:proofErr w:type="spellEnd"/>
      <w:r w:rsidRPr="00C0125A">
        <w:rPr>
          <w:lang w:val="pt-PT"/>
        </w:rPr>
        <w:t xml:space="preserve">(), </w:t>
      </w:r>
      <w:proofErr w:type="spellStart"/>
      <w:r w:rsidRPr="00C0125A">
        <w:rPr>
          <w:lang w:val="pt-PT"/>
        </w:rPr>
        <w:t>tail</w:t>
      </w:r>
      <w:proofErr w:type="spellEnd"/>
      <w:r w:rsidRPr="00C0125A">
        <w:rPr>
          <w:lang w:val="pt-PT"/>
        </w:rPr>
        <w:t>(), nulos, duplicatas, cardinalidades).</w:t>
      </w:r>
    </w:p>
    <w:p w14:paraId="2273550B" w14:textId="77777777" w:rsidR="00C0125A" w:rsidRPr="00C0125A" w:rsidRDefault="00C0125A" w:rsidP="00C0125A">
      <w:pPr>
        <w:rPr>
          <w:lang w:val="pt-PT"/>
        </w:rPr>
      </w:pPr>
      <w:r w:rsidRPr="00C0125A">
        <w:rPr>
          <w:lang w:val="pt-PT"/>
        </w:rPr>
        <w:t xml:space="preserve">2. Criação das visualizações obrigatórias: histograma da popularidade, </w:t>
      </w:r>
      <w:proofErr w:type="spellStart"/>
      <w:r w:rsidRPr="00C0125A">
        <w:rPr>
          <w:lang w:val="pt-PT"/>
        </w:rPr>
        <w:t>scatter</w:t>
      </w:r>
      <w:proofErr w:type="spellEnd"/>
      <w:r w:rsidRPr="00C0125A">
        <w:rPr>
          <w:lang w:val="pt-PT"/>
        </w:rPr>
        <w:t xml:space="preserve"> duração × popularidade, lançamentos por ano e gráfico de barras por gênero.</w:t>
      </w:r>
    </w:p>
    <w:p w14:paraId="3D925CDD" w14:textId="77777777" w:rsidR="00C0125A" w:rsidRPr="00C0125A" w:rsidRDefault="00C0125A" w:rsidP="00C0125A">
      <w:pPr>
        <w:rPr>
          <w:lang w:val="pt-PT"/>
        </w:rPr>
      </w:pPr>
      <w:r w:rsidRPr="00C0125A">
        <w:rPr>
          <w:lang w:val="pt-PT"/>
        </w:rPr>
        <w:t xml:space="preserve">3. Criação de visualizações avançadas: </w:t>
      </w:r>
      <w:proofErr w:type="spellStart"/>
      <w:r w:rsidRPr="00C0125A">
        <w:rPr>
          <w:lang w:val="pt-PT"/>
        </w:rPr>
        <w:t>boxplot</w:t>
      </w:r>
      <w:proofErr w:type="spellEnd"/>
      <w:r w:rsidRPr="00C0125A">
        <w:rPr>
          <w:lang w:val="pt-PT"/>
        </w:rPr>
        <w:t xml:space="preserve"> por gênero, top 20 artistas por popularidade média, artistas com maior número de faixas com popularidade zero e artistas com maior discrepância entre popularidade mínima e máxima.</w:t>
      </w:r>
    </w:p>
    <w:p w14:paraId="33016A45" w14:textId="77777777" w:rsidR="00C0125A" w:rsidRPr="00C0125A" w:rsidRDefault="00C0125A" w:rsidP="00C0125A">
      <w:pPr>
        <w:rPr>
          <w:lang w:val="pt-PT"/>
        </w:rPr>
      </w:pPr>
      <w:r w:rsidRPr="00C0125A">
        <w:rPr>
          <w:lang w:val="pt-PT"/>
        </w:rPr>
        <w:t xml:space="preserve">4. Interpretação técnica detalhada para cada gráfico, descrevendo padrões, tendências, </w:t>
      </w:r>
      <w:proofErr w:type="spellStart"/>
      <w:r w:rsidRPr="00C0125A">
        <w:rPr>
          <w:lang w:val="pt-PT"/>
        </w:rPr>
        <w:t>outliers</w:t>
      </w:r>
      <w:proofErr w:type="spellEnd"/>
      <w:r w:rsidRPr="00C0125A">
        <w:rPr>
          <w:lang w:val="pt-PT"/>
        </w:rPr>
        <w:t xml:space="preserve">, hipóteses e relevância para o </w:t>
      </w:r>
      <w:proofErr w:type="spellStart"/>
      <w:r w:rsidRPr="00C0125A">
        <w:rPr>
          <w:lang w:val="pt-PT"/>
        </w:rPr>
        <w:t>storytelling</w:t>
      </w:r>
      <w:proofErr w:type="spellEnd"/>
      <w:r w:rsidRPr="00C0125A">
        <w:rPr>
          <w:lang w:val="pt-PT"/>
        </w:rPr>
        <w:t>.</w:t>
      </w:r>
    </w:p>
    <w:p w14:paraId="5856A6B1" w14:textId="77777777" w:rsidR="00C0125A" w:rsidRPr="00C0125A" w:rsidRDefault="00C0125A" w:rsidP="00C0125A">
      <w:pPr>
        <w:rPr>
          <w:lang w:val="pt-PT"/>
        </w:rPr>
      </w:pPr>
      <w:r w:rsidRPr="00C0125A">
        <w:rPr>
          <w:lang w:val="pt-PT"/>
        </w:rPr>
        <w:t xml:space="preserve">5. Geração de uma célula </w:t>
      </w:r>
      <w:proofErr w:type="spellStart"/>
      <w:r w:rsidRPr="00C0125A">
        <w:rPr>
          <w:lang w:val="pt-PT"/>
        </w:rPr>
        <w:t>Markdown</w:t>
      </w:r>
      <w:proofErr w:type="spellEnd"/>
      <w:r w:rsidRPr="00C0125A">
        <w:rPr>
          <w:lang w:val="pt-PT"/>
        </w:rPr>
        <w:t xml:space="preserve"> consolidando a análise interpretativa com insights principais.</w:t>
      </w:r>
    </w:p>
    <w:p w14:paraId="6300C79C" w14:textId="0F45B509" w:rsidR="00C0125A" w:rsidRDefault="00C0125A" w:rsidP="00C0125A">
      <w:pPr>
        <w:rPr>
          <w:lang w:val="pt-PT"/>
        </w:rPr>
      </w:pPr>
      <w:r w:rsidRPr="00C0125A">
        <w:rPr>
          <w:lang w:val="pt-PT"/>
        </w:rPr>
        <w:t>6. Criação de rotina final para exportar automaticamente todos os gráficos gerados na pasta /</w:t>
      </w:r>
      <w:proofErr w:type="spellStart"/>
      <w:r w:rsidRPr="00C0125A">
        <w:rPr>
          <w:lang w:val="pt-PT"/>
        </w:rPr>
        <w:t>visuals</w:t>
      </w:r>
      <w:proofErr w:type="spellEnd"/>
      <w:r w:rsidRPr="00C0125A">
        <w:rPr>
          <w:lang w:val="pt-PT"/>
        </w:rPr>
        <w:t xml:space="preserve">/, nomeando-os de maneira organizada e compatível com o </w:t>
      </w:r>
      <w:proofErr w:type="spellStart"/>
      <w:r w:rsidRPr="00C0125A">
        <w:rPr>
          <w:lang w:val="pt-PT"/>
        </w:rPr>
        <w:t>dashboard</w:t>
      </w:r>
      <w:proofErr w:type="spellEnd"/>
      <w:r w:rsidRPr="00C0125A">
        <w:rPr>
          <w:lang w:val="pt-PT"/>
        </w:rPr>
        <w:t xml:space="preserve"> da Semana 3.3.</w:t>
      </w:r>
    </w:p>
    <w:p w14:paraId="42BFB391" w14:textId="77777777" w:rsidR="00C0125A" w:rsidRPr="00C0125A" w:rsidRDefault="00C0125A" w:rsidP="00C0125A">
      <w:pPr>
        <w:pStyle w:val="Ttulo2"/>
        <w:spacing w:before="360" w:after="360"/>
        <w:rPr>
          <w:lang w:val="pt-PT"/>
        </w:rPr>
      </w:pPr>
      <w:r w:rsidRPr="00C0125A">
        <w:rPr>
          <w:lang w:val="pt-PT"/>
        </w:rPr>
        <w:t>2.2 Execução da Análise Exploratória dos Dados</w:t>
      </w:r>
    </w:p>
    <w:p w14:paraId="1775100E" w14:textId="77777777" w:rsidR="00C0125A" w:rsidRPr="00C0125A" w:rsidRDefault="00C0125A" w:rsidP="00C0125A">
      <w:pPr>
        <w:rPr>
          <w:lang w:val="pt-PT"/>
        </w:rPr>
      </w:pPr>
      <w:r w:rsidRPr="00C0125A">
        <w:rPr>
          <w:lang w:val="pt-PT"/>
        </w:rPr>
        <w:t xml:space="preserve">A partir do </w:t>
      </w:r>
      <w:proofErr w:type="spellStart"/>
      <w:r w:rsidRPr="00C0125A">
        <w:rPr>
          <w:lang w:val="pt-PT"/>
        </w:rPr>
        <w:t>prompt</w:t>
      </w:r>
      <w:proofErr w:type="spellEnd"/>
      <w:r w:rsidRPr="00C0125A">
        <w:rPr>
          <w:lang w:val="pt-PT"/>
        </w:rPr>
        <w:t>, executou-se toda a EDA da Semana 3.1, composta pelas seguintes etapas:</w:t>
      </w:r>
    </w:p>
    <w:p w14:paraId="6CD6EBB4" w14:textId="77777777" w:rsidR="00C0125A" w:rsidRPr="00C0125A" w:rsidRDefault="00C0125A" w:rsidP="00C0125A">
      <w:pPr>
        <w:rPr>
          <w:lang w:val="pt-PT"/>
        </w:rPr>
      </w:pPr>
      <w:r w:rsidRPr="00C0125A">
        <w:rPr>
          <w:lang w:val="pt-PT"/>
        </w:rPr>
        <w:t xml:space="preserve">a) Carregamento e inspeção do </w:t>
      </w:r>
      <w:proofErr w:type="spellStart"/>
      <w:r w:rsidRPr="00C0125A">
        <w:rPr>
          <w:lang w:val="pt-PT"/>
        </w:rPr>
        <w:t>dataset</w:t>
      </w:r>
      <w:proofErr w:type="spellEnd"/>
    </w:p>
    <w:p w14:paraId="5836920B" w14:textId="77777777" w:rsidR="00C0125A" w:rsidRPr="00C0125A" w:rsidRDefault="00C0125A" w:rsidP="00C0125A">
      <w:pPr>
        <w:rPr>
          <w:lang w:val="pt-PT"/>
        </w:rPr>
      </w:pPr>
      <w:r w:rsidRPr="00C0125A">
        <w:rPr>
          <w:lang w:val="pt-PT"/>
        </w:rPr>
        <w:t xml:space="preserve">Uso de df.info(), </w:t>
      </w:r>
      <w:proofErr w:type="spellStart"/>
      <w:r w:rsidRPr="00C0125A">
        <w:rPr>
          <w:lang w:val="pt-PT"/>
        </w:rPr>
        <w:t>df.describe</w:t>
      </w:r>
      <w:proofErr w:type="spellEnd"/>
      <w:r w:rsidRPr="00C0125A">
        <w:rPr>
          <w:lang w:val="pt-PT"/>
        </w:rPr>
        <w:t xml:space="preserve">(), </w:t>
      </w:r>
      <w:proofErr w:type="spellStart"/>
      <w:r w:rsidRPr="00C0125A">
        <w:rPr>
          <w:lang w:val="pt-PT"/>
        </w:rPr>
        <w:t>df.head</w:t>
      </w:r>
      <w:proofErr w:type="spellEnd"/>
      <w:r w:rsidRPr="00C0125A">
        <w:rPr>
          <w:lang w:val="pt-PT"/>
        </w:rPr>
        <w:t xml:space="preserve">() e </w:t>
      </w:r>
      <w:proofErr w:type="spellStart"/>
      <w:r w:rsidRPr="00C0125A">
        <w:rPr>
          <w:lang w:val="pt-PT"/>
        </w:rPr>
        <w:t>df.tail</w:t>
      </w:r>
      <w:proofErr w:type="spellEnd"/>
      <w:r w:rsidRPr="00C0125A">
        <w:rPr>
          <w:lang w:val="pt-PT"/>
        </w:rPr>
        <w:t>();</w:t>
      </w:r>
    </w:p>
    <w:p w14:paraId="14771FAE" w14:textId="77777777" w:rsidR="00C0125A" w:rsidRPr="00C0125A" w:rsidRDefault="00C0125A" w:rsidP="00C0125A">
      <w:pPr>
        <w:rPr>
          <w:lang w:val="pt-PT"/>
        </w:rPr>
      </w:pPr>
      <w:r w:rsidRPr="00C0125A">
        <w:rPr>
          <w:lang w:val="pt-PT"/>
        </w:rPr>
        <w:t>Identificação de 1.458 faixas sem valores ausentes nem duplicidades;</w:t>
      </w:r>
    </w:p>
    <w:p w14:paraId="5EE8CCA6" w14:textId="77777777" w:rsidR="00C0125A" w:rsidRPr="00C0125A" w:rsidRDefault="00C0125A" w:rsidP="00C0125A">
      <w:pPr>
        <w:rPr>
          <w:lang w:val="pt-PT"/>
        </w:rPr>
      </w:pPr>
      <w:r w:rsidRPr="00C0125A">
        <w:rPr>
          <w:lang w:val="pt-PT"/>
        </w:rPr>
        <w:t>Verificação de 17 gêneros, 801 artistas e faixa temporal entre 1952 e 2025.</w:t>
      </w:r>
    </w:p>
    <w:p w14:paraId="2CE60BA7" w14:textId="77777777" w:rsidR="00C0125A" w:rsidRPr="00C0125A" w:rsidRDefault="00C0125A" w:rsidP="00C0125A">
      <w:pPr>
        <w:rPr>
          <w:lang w:val="pt-PT"/>
        </w:rPr>
      </w:pPr>
      <w:r w:rsidRPr="00C0125A">
        <w:rPr>
          <w:lang w:val="pt-PT"/>
        </w:rPr>
        <w:t>b) Visualizações obrigatórias</w:t>
      </w:r>
    </w:p>
    <w:p w14:paraId="605F4CBD" w14:textId="77777777" w:rsidR="00C0125A" w:rsidRPr="00C0125A" w:rsidRDefault="00C0125A" w:rsidP="00C0125A">
      <w:pPr>
        <w:rPr>
          <w:lang w:val="pt-PT"/>
        </w:rPr>
      </w:pPr>
      <w:r w:rsidRPr="00C0125A">
        <w:rPr>
          <w:lang w:val="pt-PT"/>
        </w:rPr>
        <w:t>Foram construídos:</w:t>
      </w:r>
    </w:p>
    <w:p w14:paraId="4F384BEC" w14:textId="77777777" w:rsidR="00C0125A" w:rsidRPr="00C0125A" w:rsidRDefault="00C0125A" w:rsidP="00C0125A">
      <w:pPr>
        <w:rPr>
          <w:lang w:val="pt-PT"/>
        </w:rPr>
      </w:pPr>
      <w:r w:rsidRPr="00C0125A">
        <w:rPr>
          <w:lang w:val="pt-PT"/>
        </w:rPr>
        <w:t>Histograma da popularidade (com e sem popularidade zero);</w:t>
      </w:r>
    </w:p>
    <w:p w14:paraId="5BFB1038" w14:textId="77777777" w:rsidR="00C0125A" w:rsidRPr="00C0125A" w:rsidRDefault="00C0125A" w:rsidP="00C0125A">
      <w:pPr>
        <w:rPr>
          <w:lang w:val="pt-PT"/>
        </w:rPr>
      </w:pPr>
      <w:proofErr w:type="spellStart"/>
      <w:r w:rsidRPr="00C0125A">
        <w:rPr>
          <w:lang w:val="pt-PT"/>
        </w:rPr>
        <w:t>Scatterplot</w:t>
      </w:r>
      <w:proofErr w:type="spellEnd"/>
      <w:r w:rsidRPr="00C0125A">
        <w:rPr>
          <w:lang w:val="pt-PT"/>
        </w:rPr>
        <w:t xml:space="preserve"> duração × popularidade, diferenciando faixas zero;</w:t>
      </w:r>
    </w:p>
    <w:p w14:paraId="1DA0FF38" w14:textId="77777777" w:rsidR="00C0125A" w:rsidRPr="00C0125A" w:rsidRDefault="00C0125A" w:rsidP="00C0125A">
      <w:pPr>
        <w:rPr>
          <w:lang w:val="pt-PT"/>
        </w:rPr>
      </w:pPr>
      <w:r w:rsidRPr="00C0125A">
        <w:rPr>
          <w:lang w:val="pt-PT"/>
        </w:rPr>
        <w:t>Distribuição de lançamentos por ano, exibindo crescimento exponencial pós-2010;</w:t>
      </w:r>
    </w:p>
    <w:p w14:paraId="78548922" w14:textId="77777777" w:rsidR="00C0125A" w:rsidRPr="00C0125A" w:rsidRDefault="00C0125A" w:rsidP="00C0125A">
      <w:pPr>
        <w:rPr>
          <w:lang w:val="pt-PT"/>
        </w:rPr>
      </w:pPr>
      <w:r w:rsidRPr="00C0125A">
        <w:rPr>
          <w:lang w:val="pt-PT"/>
        </w:rPr>
        <w:t>Gráfico de barras por gênero, avaliando representatividade e popularidade média.</w:t>
      </w:r>
    </w:p>
    <w:p w14:paraId="3979118A" w14:textId="77777777" w:rsidR="00C0125A" w:rsidRPr="00C0125A" w:rsidRDefault="00C0125A" w:rsidP="00C0125A">
      <w:pPr>
        <w:rPr>
          <w:lang w:val="pt-PT"/>
        </w:rPr>
      </w:pPr>
      <w:r w:rsidRPr="00C0125A">
        <w:rPr>
          <w:lang w:val="pt-PT"/>
        </w:rPr>
        <w:t>c) Visualizações avançadas</w:t>
      </w:r>
    </w:p>
    <w:p w14:paraId="208FAB6F" w14:textId="77777777" w:rsidR="00C0125A" w:rsidRPr="00C0125A" w:rsidRDefault="00C0125A" w:rsidP="00C0125A">
      <w:pPr>
        <w:rPr>
          <w:lang w:val="pt-PT"/>
        </w:rPr>
      </w:pPr>
      <w:r w:rsidRPr="00C0125A">
        <w:rPr>
          <w:lang w:val="pt-PT"/>
        </w:rPr>
        <w:t>Para enriquecer a análise, foram incluídos gráficos adicionais:</w:t>
      </w:r>
    </w:p>
    <w:p w14:paraId="08C25406" w14:textId="77777777" w:rsidR="00C0125A" w:rsidRPr="00C0125A" w:rsidRDefault="00C0125A" w:rsidP="00C0125A">
      <w:pPr>
        <w:rPr>
          <w:lang w:val="pt-PT"/>
        </w:rPr>
      </w:pPr>
      <w:proofErr w:type="spellStart"/>
      <w:r w:rsidRPr="00C0125A">
        <w:rPr>
          <w:lang w:val="pt-PT"/>
        </w:rPr>
        <w:t>Boxplot</w:t>
      </w:r>
      <w:proofErr w:type="spellEnd"/>
      <w:r w:rsidRPr="00C0125A">
        <w:rPr>
          <w:lang w:val="pt-PT"/>
        </w:rPr>
        <w:t xml:space="preserve"> da popularidade por gênero (variabilidade e consistência);</w:t>
      </w:r>
    </w:p>
    <w:p w14:paraId="7A0DF48F" w14:textId="77777777" w:rsidR="00C0125A" w:rsidRPr="00C0125A" w:rsidRDefault="00C0125A" w:rsidP="00C0125A">
      <w:pPr>
        <w:rPr>
          <w:lang w:val="pt-PT"/>
        </w:rPr>
      </w:pPr>
      <w:r w:rsidRPr="00C0125A">
        <w:rPr>
          <w:lang w:val="pt-PT"/>
        </w:rPr>
        <w:lastRenderedPageBreak/>
        <w:t>Top 20 artistas por popularidade média;</w:t>
      </w:r>
    </w:p>
    <w:p w14:paraId="41856DF7" w14:textId="77777777" w:rsidR="00C0125A" w:rsidRPr="00C0125A" w:rsidRDefault="00C0125A" w:rsidP="00C0125A">
      <w:pPr>
        <w:rPr>
          <w:lang w:val="pt-PT"/>
        </w:rPr>
      </w:pPr>
      <w:r w:rsidRPr="00C0125A">
        <w:rPr>
          <w:lang w:val="pt-PT"/>
        </w:rPr>
        <w:t>Top 20 artistas com maior número de faixas de popularidade zero;</w:t>
      </w:r>
    </w:p>
    <w:p w14:paraId="2A99E195" w14:textId="77777777" w:rsidR="00C0125A" w:rsidRPr="00C0125A" w:rsidRDefault="00C0125A" w:rsidP="00C0125A">
      <w:pPr>
        <w:rPr>
          <w:lang w:val="pt-PT"/>
        </w:rPr>
      </w:pPr>
      <w:r w:rsidRPr="00C0125A">
        <w:rPr>
          <w:lang w:val="pt-PT"/>
        </w:rPr>
        <w:t>Artistas com maior discrepância de popularidade (</w:t>
      </w:r>
      <w:proofErr w:type="spellStart"/>
      <w:r w:rsidRPr="00C0125A">
        <w:rPr>
          <w:lang w:val="pt-PT"/>
        </w:rPr>
        <w:t>máx</w:t>
      </w:r>
      <w:proofErr w:type="spellEnd"/>
      <w:r w:rsidRPr="00C0125A">
        <w:rPr>
          <w:lang w:val="pt-PT"/>
        </w:rPr>
        <w:t xml:space="preserve"> − </w:t>
      </w:r>
      <w:proofErr w:type="spellStart"/>
      <w:r w:rsidRPr="00C0125A">
        <w:rPr>
          <w:lang w:val="pt-PT"/>
        </w:rPr>
        <w:t>mín</w:t>
      </w:r>
      <w:proofErr w:type="spellEnd"/>
      <w:r w:rsidRPr="00C0125A">
        <w:rPr>
          <w:lang w:val="pt-PT"/>
        </w:rPr>
        <w:t>).</w:t>
      </w:r>
    </w:p>
    <w:p w14:paraId="1940442E" w14:textId="77777777" w:rsidR="00C0125A" w:rsidRPr="00C0125A" w:rsidRDefault="00C0125A" w:rsidP="00C0125A">
      <w:pPr>
        <w:rPr>
          <w:lang w:val="pt-PT"/>
        </w:rPr>
      </w:pPr>
      <w:r w:rsidRPr="00C0125A">
        <w:rPr>
          <w:lang w:val="pt-PT"/>
        </w:rPr>
        <w:t xml:space="preserve">Cada visualização foi acompanhada de análise narrativa detalhada, discutindo padrões, </w:t>
      </w:r>
      <w:proofErr w:type="spellStart"/>
      <w:r w:rsidRPr="00C0125A">
        <w:rPr>
          <w:lang w:val="pt-PT"/>
        </w:rPr>
        <w:t>outliers</w:t>
      </w:r>
      <w:proofErr w:type="spellEnd"/>
      <w:r w:rsidRPr="00C0125A">
        <w:rPr>
          <w:lang w:val="pt-PT"/>
        </w:rPr>
        <w:t xml:space="preserve">, volatilidade artística e implicações para o </w:t>
      </w:r>
      <w:proofErr w:type="spellStart"/>
      <w:r w:rsidRPr="00C0125A">
        <w:rPr>
          <w:lang w:val="pt-PT"/>
        </w:rPr>
        <w:t>storytelling</w:t>
      </w:r>
      <w:proofErr w:type="spellEnd"/>
      <w:r w:rsidRPr="00C0125A">
        <w:rPr>
          <w:lang w:val="pt-PT"/>
        </w:rPr>
        <w:t>.</w:t>
      </w:r>
    </w:p>
    <w:p w14:paraId="5AD06617" w14:textId="77777777" w:rsidR="00C0125A" w:rsidRPr="00C0125A" w:rsidRDefault="00C0125A" w:rsidP="00C0125A">
      <w:pPr>
        <w:rPr>
          <w:lang w:val="pt-PT"/>
        </w:rPr>
      </w:pPr>
      <w:r w:rsidRPr="00C0125A">
        <w:rPr>
          <w:lang w:val="pt-PT"/>
        </w:rPr>
        <w:t>d) Consolidação da EDA</w:t>
      </w:r>
    </w:p>
    <w:p w14:paraId="22BF4D97" w14:textId="77777777" w:rsidR="00C0125A" w:rsidRPr="00C0125A" w:rsidRDefault="00C0125A" w:rsidP="00C0125A">
      <w:pPr>
        <w:rPr>
          <w:lang w:val="pt-PT"/>
        </w:rPr>
      </w:pPr>
      <w:r w:rsidRPr="00C0125A">
        <w:rPr>
          <w:lang w:val="pt-PT"/>
        </w:rPr>
        <w:t xml:space="preserve">A análise interpretativa foi reunida em uma célula </w:t>
      </w:r>
      <w:proofErr w:type="spellStart"/>
      <w:r w:rsidRPr="00C0125A">
        <w:rPr>
          <w:lang w:val="pt-PT"/>
        </w:rPr>
        <w:t>Markdown</w:t>
      </w:r>
      <w:proofErr w:type="spellEnd"/>
      <w:r w:rsidRPr="00C0125A">
        <w:rPr>
          <w:lang w:val="pt-PT"/>
        </w:rPr>
        <w:t xml:space="preserve"> (Célula 23), contendo:</w:t>
      </w:r>
    </w:p>
    <w:p w14:paraId="2FD7A07F" w14:textId="77777777" w:rsidR="00C0125A" w:rsidRPr="00C0125A" w:rsidRDefault="00C0125A" w:rsidP="00C0125A">
      <w:pPr>
        <w:rPr>
          <w:lang w:val="pt-PT"/>
        </w:rPr>
      </w:pPr>
      <w:r w:rsidRPr="00C0125A">
        <w:rPr>
          <w:lang w:val="pt-PT"/>
        </w:rPr>
        <w:t>descrição técnica,</w:t>
      </w:r>
    </w:p>
    <w:p w14:paraId="4FFEC37F" w14:textId="77777777" w:rsidR="00C0125A" w:rsidRPr="00C0125A" w:rsidRDefault="00C0125A" w:rsidP="00C0125A">
      <w:pPr>
        <w:rPr>
          <w:lang w:val="pt-PT"/>
        </w:rPr>
      </w:pPr>
      <w:r w:rsidRPr="00C0125A">
        <w:rPr>
          <w:lang w:val="pt-PT"/>
        </w:rPr>
        <w:t>insights culturais e mercadológicos,</w:t>
      </w:r>
    </w:p>
    <w:p w14:paraId="12ACA630" w14:textId="77777777" w:rsidR="00C0125A" w:rsidRPr="00C0125A" w:rsidRDefault="00C0125A" w:rsidP="00C0125A">
      <w:pPr>
        <w:rPr>
          <w:lang w:val="pt-PT"/>
        </w:rPr>
      </w:pPr>
      <w:r w:rsidRPr="00C0125A">
        <w:rPr>
          <w:lang w:val="pt-PT"/>
        </w:rPr>
        <w:t>impacto para fases posteriores,</w:t>
      </w:r>
    </w:p>
    <w:p w14:paraId="5DC01F4D" w14:textId="77777777" w:rsidR="00C0125A" w:rsidRPr="00C0125A" w:rsidRDefault="00C0125A" w:rsidP="00C0125A">
      <w:pPr>
        <w:rPr>
          <w:lang w:val="pt-PT"/>
        </w:rPr>
      </w:pPr>
      <w:r w:rsidRPr="00C0125A">
        <w:rPr>
          <w:lang w:val="pt-PT"/>
        </w:rPr>
        <w:t>conclusões estruturadas.</w:t>
      </w:r>
    </w:p>
    <w:p w14:paraId="2815ECF9" w14:textId="77777777" w:rsidR="00C0125A" w:rsidRPr="00C0125A" w:rsidRDefault="00C0125A" w:rsidP="00C0125A">
      <w:pPr>
        <w:rPr>
          <w:lang w:val="pt-PT"/>
        </w:rPr>
      </w:pPr>
      <w:r w:rsidRPr="00C0125A">
        <w:rPr>
          <w:lang w:val="pt-PT"/>
        </w:rPr>
        <w:t>e) Exportação automatizada dos gráficos</w:t>
      </w:r>
    </w:p>
    <w:p w14:paraId="2A254D1D" w14:textId="77777777" w:rsidR="00C0125A" w:rsidRPr="00C0125A" w:rsidRDefault="00C0125A" w:rsidP="00C0125A">
      <w:pPr>
        <w:rPr>
          <w:lang w:val="pt-PT"/>
        </w:rPr>
      </w:pPr>
      <w:r w:rsidRPr="00C0125A">
        <w:rPr>
          <w:lang w:val="pt-PT"/>
        </w:rPr>
        <w:t>Uma rotina profissional (Célula 24) foi implementada para:</w:t>
      </w:r>
    </w:p>
    <w:p w14:paraId="0D0F0B6B" w14:textId="77777777" w:rsidR="00C0125A" w:rsidRPr="00C0125A" w:rsidRDefault="00C0125A" w:rsidP="00C0125A">
      <w:pPr>
        <w:rPr>
          <w:lang w:val="pt-PT"/>
        </w:rPr>
      </w:pPr>
      <w:r w:rsidRPr="00C0125A">
        <w:rPr>
          <w:lang w:val="pt-PT"/>
        </w:rPr>
        <w:t>identificar todas as figuras geradas,</w:t>
      </w:r>
    </w:p>
    <w:p w14:paraId="4BAB7C9F" w14:textId="77777777" w:rsidR="00C0125A" w:rsidRPr="00C0125A" w:rsidRDefault="00C0125A" w:rsidP="00C0125A">
      <w:pPr>
        <w:rPr>
          <w:lang w:val="pt-PT"/>
        </w:rPr>
      </w:pPr>
      <w:r w:rsidRPr="00C0125A">
        <w:rPr>
          <w:lang w:val="pt-PT"/>
        </w:rPr>
        <w:t>classificá-las por categoria,</w:t>
      </w:r>
    </w:p>
    <w:p w14:paraId="71C255B3" w14:textId="77777777" w:rsidR="00C0125A" w:rsidRPr="00C0125A" w:rsidRDefault="00C0125A" w:rsidP="00C0125A">
      <w:pPr>
        <w:rPr>
          <w:lang w:val="pt-PT"/>
        </w:rPr>
      </w:pPr>
      <w:r w:rsidRPr="00C0125A">
        <w:rPr>
          <w:lang w:val="pt-PT"/>
        </w:rPr>
        <w:t>salvá-las em /</w:t>
      </w:r>
      <w:proofErr w:type="spellStart"/>
      <w:r w:rsidRPr="00C0125A">
        <w:rPr>
          <w:lang w:val="pt-PT"/>
        </w:rPr>
        <w:t>visuals</w:t>
      </w:r>
      <w:proofErr w:type="spellEnd"/>
      <w:r w:rsidRPr="00C0125A">
        <w:rPr>
          <w:lang w:val="pt-PT"/>
        </w:rPr>
        <w:t>/,</w:t>
      </w:r>
    </w:p>
    <w:p w14:paraId="16AB1364" w14:textId="77777777" w:rsidR="00C0125A" w:rsidRPr="00C0125A" w:rsidRDefault="00C0125A" w:rsidP="00C0125A">
      <w:pPr>
        <w:rPr>
          <w:lang w:val="pt-PT"/>
        </w:rPr>
      </w:pPr>
      <w:r w:rsidRPr="00C0125A">
        <w:rPr>
          <w:lang w:val="pt-PT"/>
        </w:rPr>
        <w:t>nomeá-las de modo descritivo,</w:t>
      </w:r>
    </w:p>
    <w:p w14:paraId="586D38E9" w14:textId="77777777" w:rsidR="00C0125A" w:rsidRPr="00C0125A" w:rsidRDefault="00C0125A" w:rsidP="00C0125A">
      <w:pPr>
        <w:rPr>
          <w:lang w:val="pt-PT"/>
        </w:rPr>
      </w:pPr>
      <w:r w:rsidRPr="00C0125A">
        <w:rPr>
          <w:lang w:val="pt-PT"/>
        </w:rPr>
        <w:t>organizá-las em subpastas (</w:t>
      </w:r>
      <w:proofErr w:type="spellStart"/>
      <w:r w:rsidRPr="00C0125A">
        <w:rPr>
          <w:lang w:val="pt-PT"/>
        </w:rPr>
        <w:t>plots</w:t>
      </w:r>
      <w:proofErr w:type="spellEnd"/>
      <w:r w:rsidRPr="00C0125A">
        <w:rPr>
          <w:lang w:val="pt-PT"/>
        </w:rPr>
        <w:t xml:space="preserve">, </w:t>
      </w:r>
      <w:proofErr w:type="spellStart"/>
      <w:r w:rsidRPr="00C0125A">
        <w:rPr>
          <w:lang w:val="pt-PT"/>
        </w:rPr>
        <w:t>boxplots</w:t>
      </w:r>
      <w:proofErr w:type="spellEnd"/>
      <w:r w:rsidRPr="00C0125A">
        <w:rPr>
          <w:lang w:val="pt-PT"/>
        </w:rPr>
        <w:t xml:space="preserve">, </w:t>
      </w:r>
      <w:proofErr w:type="spellStart"/>
      <w:r w:rsidRPr="00C0125A">
        <w:rPr>
          <w:lang w:val="pt-PT"/>
        </w:rPr>
        <w:t>faixas_zero</w:t>
      </w:r>
      <w:proofErr w:type="spellEnd"/>
      <w:r w:rsidRPr="00C0125A">
        <w:rPr>
          <w:lang w:val="pt-PT"/>
        </w:rPr>
        <w:t xml:space="preserve">, </w:t>
      </w:r>
      <w:proofErr w:type="spellStart"/>
      <w:r w:rsidRPr="00C0125A">
        <w:rPr>
          <w:lang w:val="pt-PT"/>
        </w:rPr>
        <w:t>discrepancias</w:t>
      </w:r>
      <w:proofErr w:type="spellEnd"/>
      <w:r w:rsidRPr="00C0125A">
        <w:rPr>
          <w:lang w:val="pt-PT"/>
        </w:rPr>
        <w:t xml:space="preserve">, </w:t>
      </w:r>
      <w:proofErr w:type="spellStart"/>
      <w:r w:rsidRPr="00C0125A">
        <w:rPr>
          <w:lang w:val="pt-PT"/>
        </w:rPr>
        <w:t>top_artistas</w:t>
      </w:r>
      <w:proofErr w:type="spellEnd"/>
      <w:r w:rsidRPr="00C0125A">
        <w:rPr>
          <w:lang w:val="pt-PT"/>
        </w:rPr>
        <w:t>).</w:t>
      </w:r>
    </w:p>
    <w:p w14:paraId="6AF26F7C" w14:textId="77777777" w:rsidR="00C0125A" w:rsidRPr="00C0125A" w:rsidRDefault="00C0125A" w:rsidP="00C0125A">
      <w:pPr>
        <w:pStyle w:val="Ttulo1"/>
        <w:rPr>
          <w:lang w:val="pt-PT"/>
        </w:rPr>
      </w:pPr>
      <w:r w:rsidRPr="00C0125A">
        <w:rPr>
          <w:lang w:val="pt-PT"/>
        </w:rPr>
        <w:t>3 RESULTADOS</w:t>
      </w:r>
    </w:p>
    <w:p w14:paraId="66FA5F09" w14:textId="77777777" w:rsidR="00C0125A" w:rsidRPr="00C0125A" w:rsidRDefault="00C0125A" w:rsidP="00C0125A">
      <w:pPr>
        <w:rPr>
          <w:lang w:val="pt-PT"/>
        </w:rPr>
      </w:pPr>
      <w:r w:rsidRPr="00C0125A">
        <w:rPr>
          <w:lang w:val="pt-PT"/>
        </w:rPr>
        <w:t>Os principais achados da EDA incluem:</w:t>
      </w:r>
    </w:p>
    <w:p w14:paraId="20E4866E" w14:textId="77777777" w:rsidR="00C0125A" w:rsidRPr="00C0125A" w:rsidRDefault="00C0125A" w:rsidP="00C0125A">
      <w:pPr>
        <w:rPr>
          <w:lang w:val="pt-PT"/>
        </w:rPr>
      </w:pPr>
      <w:r w:rsidRPr="00C0125A">
        <w:rPr>
          <w:lang w:val="pt-PT"/>
        </w:rPr>
        <w:t xml:space="preserve">Distribuição </w:t>
      </w:r>
      <w:proofErr w:type="spellStart"/>
      <w:r w:rsidRPr="00C0125A">
        <w:rPr>
          <w:lang w:val="pt-PT"/>
        </w:rPr>
        <w:t>bimodal</w:t>
      </w:r>
      <w:proofErr w:type="spellEnd"/>
      <w:r w:rsidRPr="00C0125A">
        <w:rPr>
          <w:lang w:val="pt-PT"/>
        </w:rPr>
        <w:t xml:space="preserve"> da popularidade, com grande concentração de faixas zero.</w:t>
      </w:r>
    </w:p>
    <w:p w14:paraId="4F491522" w14:textId="77777777" w:rsidR="00C0125A" w:rsidRPr="00C0125A" w:rsidRDefault="00C0125A" w:rsidP="00C0125A">
      <w:pPr>
        <w:rPr>
          <w:lang w:val="pt-PT"/>
        </w:rPr>
      </w:pPr>
      <w:r w:rsidRPr="00C0125A">
        <w:rPr>
          <w:lang w:val="pt-PT"/>
        </w:rPr>
        <w:t xml:space="preserve">Domínio dos gêneros </w:t>
      </w:r>
      <w:proofErr w:type="spellStart"/>
      <w:r w:rsidRPr="00C0125A">
        <w:rPr>
          <w:lang w:val="pt-PT"/>
        </w:rPr>
        <w:t>Latin</w:t>
      </w:r>
      <w:proofErr w:type="spellEnd"/>
      <w:r w:rsidRPr="00C0125A">
        <w:rPr>
          <w:lang w:val="pt-PT"/>
        </w:rPr>
        <w:t>, Pop e Indie na popularidade média.</w:t>
      </w:r>
    </w:p>
    <w:p w14:paraId="7B648517" w14:textId="77777777" w:rsidR="00C0125A" w:rsidRPr="00C0125A" w:rsidRDefault="00C0125A" w:rsidP="00C0125A">
      <w:pPr>
        <w:rPr>
          <w:lang w:val="pt-PT"/>
        </w:rPr>
      </w:pPr>
      <w:r w:rsidRPr="00C0125A">
        <w:rPr>
          <w:lang w:val="pt-PT"/>
        </w:rPr>
        <w:t>Padrões temporais revelando aumento significativo no volume de lançamentos após 2010.</w:t>
      </w:r>
    </w:p>
    <w:p w14:paraId="3178F57A" w14:textId="77777777" w:rsidR="00C0125A" w:rsidRPr="00C0125A" w:rsidRDefault="00C0125A" w:rsidP="00C0125A">
      <w:pPr>
        <w:rPr>
          <w:lang w:val="pt-PT"/>
        </w:rPr>
      </w:pPr>
      <w:r w:rsidRPr="00C0125A">
        <w:rPr>
          <w:lang w:val="pt-PT"/>
        </w:rPr>
        <w:t xml:space="preserve">Artistas com alta consistência (RAYE, Olivia Dean, Radiohead) e outros com elevada volatilidade (Calvin </w:t>
      </w:r>
      <w:proofErr w:type="spellStart"/>
      <w:r w:rsidRPr="00C0125A">
        <w:rPr>
          <w:lang w:val="pt-PT"/>
        </w:rPr>
        <w:t>Harris</w:t>
      </w:r>
      <w:proofErr w:type="spellEnd"/>
      <w:r w:rsidRPr="00C0125A">
        <w:rPr>
          <w:lang w:val="pt-PT"/>
        </w:rPr>
        <w:t xml:space="preserve">, Taylor </w:t>
      </w:r>
      <w:proofErr w:type="spellStart"/>
      <w:r w:rsidRPr="00C0125A">
        <w:rPr>
          <w:lang w:val="pt-PT"/>
        </w:rPr>
        <w:t>Swift</w:t>
      </w:r>
      <w:proofErr w:type="spellEnd"/>
      <w:r w:rsidRPr="00C0125A">
        <w:rPr>
          <w:lang w:val="pt-PT"/>
        </w:rPr>
        <w:t>, David Guetta).</w:t>
      </w:r>
    </w:p>
    <w:p w14:paraId="02C39F08" w14:textId="77777777" w:rsidR="00C0125A" w:rsidRPr="00C0125A" w:rsidRDefault="00C0125A" w:rsidP="00C0125A">
      <w:pPr>
        <w:rPr>
          <w:lang w:val="pt-PT"/>
        </w:rPr>
      </w:pPr>
      <w:r w:rsidRPr="00C0125A">
        <w:rPr>
          <w:lang w:val="pt-PT"/>
        </w:rPr>
        <w:t xml:space="preserve">Identificação de artistas com muitos </w:t>
      </w:r>
      <w:proofErr w:type="gramStart"/>
      <w:r w:rsidRPr="00C0125A">
        <w:rPr>
          <w:lang w:val="pt-PT"/>
        </w:rPr>
        <w:t>registros</w:t>
      </w:r>
      <w:proofErr w:type="gramEnd"/>
      <w:r w:rsidRPr="00C0125A">
        <w:rPr>
          <w:lang w:val="pt-PT"/>
        </w:rPr>
        <w:t xml:space="preserve"> sem alcance (faixas zero), úteis para filtragens posteriores.</w:t>
      </w:r>
    </w:p>
    <w:p w14:paraId="3558A808" w14:textId="77777777" w:rsidR="00C0125A" w:rsidRPr="00C0125A" w:rsidRDefault="00C0125A" w:rsidP="00C0125A">
      <w:pPr>
        <w:rPr>
          <w:lang w:val="pt-PT"/>
        </w:rPr>
      </w:pPr>
      <w:r w:rsidRPr="00C0125A">
        <w:rPr>
          <w:lang w:val="pt-PT"/>
        </w:rPr>
        <w:lastRenderedPageBreak/>
        <w:t xml:space="preserve">Esses insights alimentam diretamente a próxima </w:t>
      </w:r>
      <w:proofErr w:type="spellStart"/>
      <w:r w:rsidRPr="00C0125A">
        <w:rPr>
          <w:lang w:val="pt-PT"/>
        </w:rPr>
        <w:t>issue</w:t>
      </w:r>
      <w:proofErr w:type="spellEnd"/>
      <w:r w:rsidRPr="00C0125A">
        <w:rPr>
          <w:lang w:val="pt-PT"/>
        </w:rPr>
        <w:t xml:space="preserve">: Semana 3.3 — </w:t>
      </w:r>
      <w:proofErr w:type="spellStart"/>
      <w:r w:rsidRPr="00C0125A">
        <w:rPr>
          <w:lang w:val="pt-PT"/>
        </w:rPr>
        <w:t>Storytelling</w:t>
      </w:r>
      <w:proofErr w:type="spellEnd"/>
      <w:r w:rsidRPr="00C0125A">
        <w:rPr>
          <w:lang w:val="pt-PT"/>
        </w:rPr>
        <w:t xml:space="preserve"> &amp; Protótipo de </w:t>
      </w:r>
      <w:proofErr w:type="spellStart"/>
      <w:r w:rsidRPr="00C0125A">
        <w:rPr>
          <w:lang w:val="pt-PT"/>
        </w:rPr>
        <w:t>Dashboard</w:t>
      </w:r>
      <w:proofErr w:type="spellEnd"/>
      <w:r w:rsidRPr="00C0125A">
        <w:rPr>
          <w:lang w:val="pt-PT"/>
        </w:rPr>
        <w:t>.</w:t>
      </w:r>
    </w:p>
    <w:p w14:paraId="3187CDE4" w14:textId="77777777" w:rsidR="00C0125A" w:rsidRPr="00C0125A" w:rsidRDefault="00C0125A" w:rsidP="00C0125A">
      <w:pPr>
        <w:pStyle w:val="Ttulo1"/>
        <w:rPr>
          <w:lang w:val="pt-PT"/>
        </w:rPr>
      </w:pPr>
      <w:r w:rsidRPr="00C0125A">
        <w:rPr>
          <w:lang w:val="pt-PT"/>
        </w:rPr>
        <w:t>4 CONSIDERAÇÕES FINAIS</w:t>
      </w:r>
    </w:p>
    <w:p w14:paraId="0C92B467" w14:textId="77777777" w:rsidR="00C0125A" w:rsidRPr="00C0125A" w:rsidRDefault="00C0125A" w:rsidP="00C0125A">
      <w:pPr>
        <w:rPr>
          <w:lang w:val="pt-PT"/>
        </w:rPr>
      </w:pPr>
      <w:r w:rsidRPr="00C0125A">
        <w:rPr>
          <w:lang w:val="pt-PT"/>
        </w:rPr>
        <w:t xml:space="preserve">A primeira </w:t>
      </w:r>
      <w:proofErr w:type="spellStart"/>
      <w:r w:rsidRPr="00C0125A">
        <w:rPr>
          <w:lang w:val="pt-PT"/>
        </w:rPr>
        <w:t>issue</w:t>
      </w:r>
      <w:proofErr w:type="spellEnd"/>
      <w:r w:rsidRPr="00C0125A">
        <w:rPr>
          <w:lang w:val="pt-PT"/>
        </w:rPr>
        <w:t xml:space="preserve"> da Semana 3 atingiu integralmente seus objetivos. Foram construídas visualizações robustas, análises interpretativas detalhadas e uma consolidação em </w:t>
      </w:r>
      <w:proofErr w:type="spellStart"/>
      <w:r w:rsidRPr="00C0125A">
        <w:rPr>
          <w:lang w:val="pt-PT"/>
        </w:rPr>
        <w:t>Markdown</w:t>
      </w:r>
      <w:proofErr w:type="spellEnd"/>
      <w:r w:rsidRPr="00C0125A">
        <w:rPr>
          <w:lang w:val="pt-PT"/>
        </w:rPr>
        <w:t xml:space="preserve">, além da exportação automatizada das figuras. A profundidade da EDA permite iniciar a fase seguinte com compreensão clara dos padrões musicais, facilitando a elaboração de narrativas analíticas e a construção do </w:t>
      </w:r>
      <w:proofErr w:type="spellStart"/>
      <w:r w:rsidRPr="00C0125A">
        <w:rPr>
          <w:lang w:val="pt-PT"/>
        </w:rPr>
        <w:t>dashboard</w:t>
      </w:r>
      <w:proofErr w:type="spellEnd"/>
      <w:r w:rsidRPr="00C0125A">
        <w:rPr>
          <w:lang w:val="pt-PT"/>
        </w:rPr>
        <w:t>.</w:t>
      </w:r>
    </w:p>
    <w:p w14:paraId="1161E355" w14:textId="77777777" w:rsidR="0054049C" w:rsidRDefault="00C0125A" w:rsidP="00C0125A">
      <w:pPr>
        <w:rPr>
          <w:lang w:val="pt-PT"/>
        </w:rPr>
        <w:sectPr w:rsidR="0054049C" w:rsidSect="00486478">
          <w:pgSz w:w="12240" w:h="15840" w:code="1"/>
          <w:pgMar w:top="1701" w:right="1134" w:bottom="1134" w:left="1701" w:header="1134" w:footer="1134" w:gutter="0"/>
          <w:cols w:space="720"/>
          <w:docGrid w:linePitch="360"/>
        </w:sectPr>
      </w:pPr>
      <w:r w:rsidRPr="00C0125A">
        <w:rPr>
          <w:lang w:val="pt-PT"/>
        </w:rPr>
        <w:t xml:space="preserve">A próxima </w:t>
      </w:r>
      <w:proofErr w:type="spellStart"/>
      <w:r w:rsidRPr="00C0125A">
        <w:rPr>
          <w:lang w:val="pt-PT"/>
        </w:rPr>
        <w:t>issue</w:t>
      </w:r>
      <w:proofErr w:type="spellEnd"/>
      <w:r w:rsidRPr="00C0125A">
        <w:rPr>
          <w:lang w:val="pt-PT"/>
        </w:rPr>
        <w:t xml:space="preserve"> (3.3) será responsável por transformar esses resultados em </w:t>
      </w:r>
      <w:proofErr w:type="spellStart"/>
      <w:r w:rsidRPr="00C0125A">
        <w:rPr>
          <w:lang w:val="pt-PT"/>
        </w:rPr>
        <w:t>storytelling</w:t>
      </w:r>
      <w:proofErr w:type="spellEnd"/>
      <w:r w:rsidRPr="00C0125A">
        <w:rPr>
          <w:lang w:val="pt-PT"/>
        </w:rPr>
        <w:t xml:space="preserve"> interativo, concluindo a </w:t>
      </w:r>
      <w:proofErr w:type="spellStart"/>
      <w:r w:rsidRPr="00C0125A">
        <w:rPr>
          <w:lang w:val="pt-PT"/>
        </w:rPr>
        <w:t>milestone</w:t>
      </w:r>
      <w:proofErr w:type="spellEnd"/>
      <w:r w:rsidRPr="00C0125A">
        <w:rPr>
          <w:lang w:val="pt-PT"/>
        </w:rPr>
        <w:t xml:space="preserve"> da Semana 3.</w:t>
      </w:r>
    </w:p>
    <w:p w14:paraId="293FED20" w14:textId="77777777" w:rsidR="0054049C" w:rsidRDefault="0054049C" w:rsidP="0054049C">
      <w:pPr>
        <w:pStyle w:val="Identificao"/>
      </w:pPr>
      <w:r>
        <w:lastRenderedPageBreak/>
        <w:t>FAC SENAC DF – Curso de Ciência de Dados</w:t>
      </w:r>
    </w:p>
    <w:p w14:paraId="1478A9A3" w14:textId="77777777" w:rsidR="0054049C" w:rsidRDefault="0054049C" w:rsidP="0054049C">
      <w:pPr>
        <w:pStyle w:val="Identificao"/>
      </w:pPr>
      <w:r>
        <w:t>Projeto Interdisciplinar: Análise de Dados com Python, IA e Engenharia de Prompt</w:t>
      </w:r>
    </w:p>
    <w:p w14:paraId="741090DA" w14:textId="0987E5E7" w:rsidR="0054049C" w:rsidRDefault="0054049C" w:rsidP="0054049C">
      <w:pPr>
        <w:pStyle w:val="Identificao"/>
      </w:pPr>
      <w:r>
        <w:t>Relatório Técnico – Semana 3 (12 de novembro de 2025)</w:t>
      </w:r>
    </w:p>
    <w:p w14:paraId="3A91F5B4" w14:textId="77777777" w:rsidR="0054049C" w:rsidRDefault="0054049C" w:rsidP="0054049C">
      <w:pPr>
        <w:pStyle w:val="Identificao"/>
      </w:pPr>
      <w:r>
        <w:t>Aluno: Anderson de Matos Guimarães</w:t>
      </w:r>
    </w:p>
    <w:p w14:paraId="0C8BD3A2" w14:textId="77777777" w:rsidR="0054049C" w:rsidRDefault="0054049C" w:rsidP="0054049C">
      <w:pPr>
        <w:pStyle w:val="Identificao"/>
      </w:pPr>
      <w:r>
        <w:t>Professor: Alexsander Barreto</w:t>
      </w:r>
    </w:p>
    <w:p w14:paraId="6B42AE23" w14:textId="77777777" w:rsidR="0054049C" w:rsidRDefault="0054049C" w:rsidP="0054049C">
      <w:pPr>
        <w:pStyle w:val="Identificao"/>
      </w:pPr>
      <w:r>
        <w:t>Instituição: Faculdade de Tecnologia e Inovação Senac DF</w:t>
      </w:r>
    </w:p>
    <w:p w14:paraId="0744E916" w14:textId="319BB8F9" w:rsidR="00C0125A" w:rsidRDefault="0054049C" w:rsidP="0054049C">
      <w:pPr>
        <w:pStyle w:val="Identificao"/>
      </w:pPr>
      <w:r>
        <w:t xml:space="preserve">Conta Google utilizada nesta semana: </w:t>
      </w:r>
      <w:hyperlink r:id="rId7" w:history="1">
        <w:r w:rsidRPr="0087375D">
          <w:rPr>
            <w:rStyle w:val="Hyperlink"/>
          </w:rPr>
          <w:t>anderson.m.guimaraes@icloud.com</w:t>
        </w:r>
      </w:hyperlink>
    </w:p>
    <w:p w14:paraId="2CB8970F" w14:textId="44B3B6B2" w:rsidR="0054049C" w:rsidRPr="00727E25" w:rsidRDefault="0054049C" w:rsidP="0054049C">
      <w:pPr>
        <w:pStyle w:val="Ttulo1"/>
        <w:rPr>
          <w:lang w:val="pt-PT"/>
        </w:rPr>
      </w:pPr>
      <w:r w:rsidRPr="00727E25">
        <w:rPr>
          <w:lang w:val="pt-PT"/>
        </w:rPr>
        <w:t>1 Introdução</w:t>
      </w:r>
    </w:p>
    <w:p w14:paraId="45A20D2E" w14:textId="77777777" w:rsidR="0054049C" w:rsidRPr="0054049C" w:rsidRDefault="0054049C" w:rsidP="0054049C">
      <w:pPr>
        <w:rPr>
          <w:lang w:val="pt-PT"/>
        </w:rPr>
      </w:pPr>
      <w:r w:rsidRPr="0054049C">
        <w:rPr>
          <w:lang w:val="pt-PT"/>
        </w:rPr>
        <w:t>A segunda etapa da Semana 3 (</w:t>
      </w:r>
      <w:proofErr w:type="spellStart"/>
      <w:r w:rsidRPr="0054049C">
        <w:rPr>
          <w:lang w:val="pt-PT"/>
        </w:rPr>
        <w:t>Issue</w:t>
      </w:r>
      <w:proofErr w:type="spellEnd"/>
      <w:r w:rsidRPr="0054049C">
        <w:rPr>
          <w:lang w:val="pt-PT"/>
        </w:rPr>
        <w:t xml:space="preserve"> 3.2) teve como objetivo transformar os resultados da Análise Exploratória dos Dados (executada na </w:t>
      </w:r>
      <w:proofErr w:type="spellStart"/>
      <w:r w:rsidRPr="0054049C">
        <w:rPr>
          <w:lang w:val="pt-PT"/>
        </w:rPr>
        <w:t>Issue</w:t>
      </w:r>
      <w:proofErr w:type="spellEnd"/>
      <w:r w:rsidRPr="0054049C">
        <w:rPr>
          <w:lang w:val="pt-PT"/>
        </w:rPr>
        <w:t xml:space="preserve"> 3.1) em um processo interpretativo estruturado, conectando achados estatísticos a narrativas analíticas, hipóteses culturais, padrões mercadológicos e comportamentos típicos do consumo musical em plataformas digitais.</w:t>
      </w:r>
    </w:p>
    <w:p w14:paraId="60B0A0E7" w14:textId="77777777" w:rsidR="0054049C" w:rsidRPr="0054049C" w:rsidRDefault="0054049C" w:rsidP="0054049C">
      <w:pPr>
        <w:rPr>
          <w:lang w:val="pt-PT"/>
        </w:rPr>
      </w:pPr>
      <w:r w:rsidRPr="0054049C">
        <w:rPr>
          <w:lang w:val="pt-PT"/>
        </w:rPr>
        <w:t xml:space="preserve">A partir das visualizações produzidas anteriormente, esta etapa buscou interpretar tendências, correlações, volatilidades, consistências e padrões de engajamento, preparando o terreno para a construção do </w:t>
      </w:r>
      <w:proofErr w:type="spellStart"/>
      <w:r w:rsidRPr="0054049C">
        <w:rPr>
          <w:lang w:val="pt-PT"/>
        </w:rPr>
        <w:t>storytelling</w:t>
      </w:r>
      <w:proofErr w:type="spellEnd"/>
      <w:r w:rsidRPr="0054049C">
        <w:rPr>
          <w:lang w:val="pt-PT"/>
        </w:rPr>
        <w:t xml:space="preserve"> e do protótipo de </w:t>
      </w:r>
      <w:proofErr w:type="spellStart"/>
      <w:r w:rsidRPr="0054049C">
        <w:rPr>
          <w:lang w:val="pt-PT"/>
        </w:rPr>
        <w:t>dashboard</w:t>
      </w:r>
      <w:proofErr w:type="spellEnd"/>
      <w:r w:rsidRPr="0054049C">
        <w:rPr>
          <w:lang w:val="pt-PT"/>
        </w:rPr>
        <w:t xml:space="preserve"> que serão desenvolvidos na </w:t>
      </w:r>
      <w:proofErr w:type="spellStart"/>
      <w:r w:rsidRPr="0054049C">
        <w:rPr>
          <w:lang w:val="pt-PT"/>
        </w:rPr>
        <w:t>Issue</w:t>
      </w:r>
      <w:proofErr w:type="spellEnd"/>
      <w:r w:rsidRPr="0054049C">
        <w:rPr>
          <w:lang w:val="pt-PT"/>
        </w:rPr>
        <w:t xml:space="preserve"> 3.3.</w:t>
      </w:r>
    </w:p>
    <w:p w14:paraId="68DAEBF6" w14:textId="3C5D8B6B" w:rsidR="0054049C" w:rsidRDefault="0054049C" w:rsidP="0054049C">
      <w:pPr>
        <w:rPr>
          <w:lang w:val="pt-PT"/>
        </w:rPr>
      </w:pPr>
      <w:r w:rsidRPr="0054049C">
        <w:rPr>
          <w:lang w:val="pt-PT"/>
        </w:rPr>
        <w:t xml:space="preserve">O trabalho foi conduzido em Google </w:t>
      </w:r>
      <w:proofErr w:type="spellStart"/>
      <w:r w:rsidRPr="0054049C">
        <w:rPr>
          <w:lang w:val="pt-PT"/>
        </w:rPr>
        <w:t>Colab</w:t>
      </w:r>
      <w:proofErr w:type="spellEnd"/>
      <w:r w:rsidRPr="0054049C">
        <w:rPr>
          <w:lang w:val="pt-PT"/>
        </w:rPr>
        <w:t xml:space="preserve">, utilizando bibliotecas </w:t>
      </w:r>
      <w:proofErr w:type="spellStart"/>
      <w:r w:rsidRPr="0054049C">
        <w:rPr>
          <w:lang w:val="pt-PT"/>
        </w:rPr>
        <w:t>Python</w:t>
      </w:r>
      <w:proofErr w:type="spellEnd"/>
      <w:r w:rsidRPr="0054049C">
        <w:rPr>
          <w:lang w:val="pt-PT"/>
        </w:rPr>
        <w:t xml:space="preserve"> voltadas à análise interpretativa. A Engenharia de </w:t>
      </w:r>
      <w:proofErr w:type="spellStart"/>
      <w:r w:rsidRPr="0054049C">
        <w:rPr>
          <w:lang w:val="pt-PT"/>
        </w:rPr>
        <w:t>Prompt</w:t>
      </w:r>
      <w:proofErr w:type="spellEnd"/>
      <w:r w:rsidRPr="0054049C">
        <w:rPr>
          <w:lang w:val="pt-PT"/>
        </w:rPr>
        <w:t xml:space="preserve"> orientou a produção da análise narrativa, garantindo completude e clareza metodológica.</w:t>
      </w:r>
    </w:p>
    <w:p w14:paraId="174D6A73" w14:textId="77777777" w:rsidR="0054049C" w:rsidRPr="0054049C" w:rsidRDefault="0054049C" w:rsidP="0054049C">
      <w:pPr>
        <w:pStyle w:val="Ttulo1"/>
        <w:rPr>
          <w:lang w:val="pt-PT"/>
        </w:rPr>
      </w:pPr>
      <w:r w:rsidRPr="0054049C">
        <w:rPr>
          <w:lang w:val="pt-PT"/>
        </w:rPr>
        <w:t>2. Prompt Utilizado para Execução da Issue 3.2</w:t>
      </w:r>
    </w:p>
    <w:p w14:paraId="6865D33C" w14:textId="6F639D51" w:rsidR="0054049C" w:rsidRDefault="0054049C" w:rsidP="0054049C">
      <w:pPr>
        <w:rPr>
          <w:lang w:val="pt-PT"/>
        </w:rPr>
      </w:pPr>
      <w:r w:rsidRPr="0054049C">
        <w:rPr>
          <w:lang w:val="pt-PT"/>
        </w:rPr>
        <w:t xml:space="preserve">Conforme exigido pelo professor, segue abaixo o </w:t>
      </w:r>
      <w:proofErr w:type="spellStart"/>
      <w:r w:rsidRPr="0054049C">
        <w:rPr>
          <w:lang w:val="pt-PT"/>
        </w:rPr>
        <w:t>prompt</w:t>
      </w:r>
      <w:proofErr w:type="spellEnd"/>
      <w:r w:rsidRPr="0054049C">
        <w:rPr>
          <w:lang w:val="pt-PT"/>
        </w:rPr>
        <w:t xml:space="preserve"> integral utilizado para orientar esta etapa do projeto:</w:t>
      </w:r>
    </w:p>
    <w:p w14:paraId="1B7F106F" w14:textId="77777777" w:rsidR="0054049C" w:rsidRPr="0054049C" w:rsidRDefault="0054049C" w:rsidP="0054049C">
      <w:pPr>
        <w:rPr>
          <w:lang w:val="pt-PT"/>
        </w:rPr>
      </w:pPr>
      <w:r w:rsidRPr="0054049C">
        <w:rPr>
          <w:lang w:val="pt-PT"/>
        </w:rPr>
        <w:t xml:space="preserve">Atue como um Cientista de Dados Sênior, especialista em análise interpretativa, </w:t>
      </w:r>
      <w:proofErr w:type="spellStart"/>
      <w:r w:rsidRPr="0054049C">
        <w:rPr>
          <w:lang w:val="pt-PT"/>
        </w:rPr>
        <w:t>storytelling</w:t>
      </w:r>
      <w:proofErr w:type="spellEnd"/>
      <w:r w:rsidRPr="0054049C">
        <w:rPr>
          <w:lang w:val="pt-PT"/>
        </w:rPr>
        <w:t xml:space="preserve"> com dados, estatística descritiva e análise cultural/mercadológica aplicada ao mercado musical.</w:t>
      </w:r>
    </w:p>
    <w:p w14:paraId="2572363B" w14:textId="77777777" w:rsidR="0054049C" w:rsidRPr="0054049C" w:rsidRDefault="0054049C" w:rsidP="0054049C">
      <w:pPr>
        <w:rPr>
          <w:lang w:val="pt-PT"/>
        </w:rPr>
      </w:pPr>
      <w:r w:rsidRPr="0054049C">
        <w:rPr>
          <w:lang w:val="pt-PT"/>
        </w:rPr>
        <w:t xml:space="preserve">Com base nas visualizações e análises produzidas na Semana 3.1 (EDA), quero que você realize a </w:t>
      </w:r>
      <w:proofErr w:type="spellStart"/>
      <w:r w:rsidRPr="0054049C">
        <w:rPr>
          <w:lang w:val="pt-PT"/>
        </w:rPr>
        <w:t>Issue</w:t>
      </w:r>
      <w:proofErr w:type="spellEnd"/>
      <w:r w:rsidRPr="0054049C">
        <w:rPr>
          <w:lang w:val="pt-PT"/>
        </w:rPr>
        <w:t xml:space="preserve"> da Semana 3.2, seguindo rigorosamente as etapas abaixo.</w:t>
      </w:r>
    </w:p>
    <w:p w14:paraId="2C3F0850" w14:textId="3B5FB337" w:rsidR="0054049C" w:rsidRPr="00727E25" w:rsidRDefault="0054049C" w:rsidP="0054049C">
      <w:pPr>
        <w:rPr>
          <w:b/>
          <w:bCs/>
          <w:i/>
          <w:iCs/>
          <w:lang w:val="pt-PT"/>
        </w:rPr>
      </w:pPr>
      <w:r w:rsidRPr="00727E25">
        <w:rPr>
          <w:b/>
          <w:bCs/>
          <w:i/>
          <w:iCs/>
          <w:lang w:val="pt-PT"/>
        </w:rPr>
        <w:t>1. Interpretação Estatística Avançada</w:t>
      </w:r>
    </w:p>
    <w:p w14:paraId="092E9E16" w14:textId="77777777" w:rsidR="0054049C" w:rsidRPr="0054049C" w:rsidRDefault="0054049C" w:rsidP="0054049C">
      <w:pPr>
        <w:rPr>
          <w:lang w:val="pt-PT"/>
        </w:rPr>
      </w:pPr>
      <w:r w:rsidRPr="0054049C">
        <w:rPr>
          <w:lang w:val="pt-PT"/>
        </w:rPr>
        <w:lastRenderedPageBreak/>
        <w:t xml:space="preserve">Analise profundamente as variáveis numéricas do </w:t>
      </w:r>
      <w:proofErr w:type="spellStart"/>
      <w:r w:rsidRPr="0054049C">
        <w:rPr>
          <w:lang w:val="pt-PT"/>
        </w:rPr>
        <w:t>dataset</w:t>
      </w:r>
      <w:proofErr w:type="spellEnd"/>
      <w:r w:rsidRPr="0054049C">
        <w:rPr>
          <w:lang w:val="pt-PT"/>
        </w:rPr>
        <w:t xml:space="preserve"> (popularidade, </w:t>
      </w:r>
      <w:proofErr w:type="spellStart"/>
      <w:r w:rsidRPr="0054049C">
        <w:rPr>
          <w:lang w:val="pt-PT"/>
        </w:rPr>
        <w:t>duracao_min</w:t>
      </w:r>
      <w:proofErr w:type="spellEnd"/>
      <w:r w:rsidRPr="0054049C">
        <w:rPr>
          <w:lang w:val="pt-PT"/>
        </w:rPr>
        <w:t xml:space="preserve">, </w:t>
      </w:r>
      <w:proofErr w:type="spellStart"/>
      <w:r w:rsidRPr="0054049C">
        <w:rPr>
          <w:lang w:val="pt-PT"/>
        </w:rPr>
        <w:t>ano_lancamento</w:t>
      </w:r>
      <w:proofErr w:type="spellEnd"/>
      <w:r w:rsidRPr="0054049C">
        <w:rPr>
          <w:lang w:val="pt-PT"/>
        </w:rPr>
        <w:t xml:space="preserve"> e derivadas).  </w:t>
      </w:r>
    </w:p>
    <w:p w14:paraId="5C736E3C" w14:textId="77777777" w:rsidR="0054049C" w:rsidRPr="0054049C" w:rsidRDefault="0054049C" w:rsidP="0054049C">
      <w:pPr>
        <w:rPr>
          <w:lang w:val="pt-PT"/>
        </w:rPr>
      </w:pPr>
      <w:r w:rsidRPr="0054049C">
        <w:rPr>
          <w:lang w:val="pt-PT"/>
        </w:rPr>
        <w:t xml:space="preserve">Descreva tendências centrais, dispersões, </w:t>
      </w:r>
      <w:proofErr w:type="spellStart"/>
      <w:r w:rsidRPr="0054049C">
        <w:rPr>
          <w:lang w:val="pt-PT"/>
        </w:rPr>
        <w:t>outliers</w:t>
      </w:r>
      <w:proofErr w:type="spellEnd"/>
      <w:r w:rsidRPr="0054049C">
        <w:rPr>
          <w:lang w:val="pt-PT"/>
        </w:rPr>
        <w:t>, implicações culturais e hipóteses relacionadas ao comportamento do usuário e à indústria fonográfica.</w:t>
      </w:r>
    </w:p>
    <w:p w14:paraId="110F354E" w14:textId="67561B44" w:rsidR="0054049C" w:rsidRPr="00727E25" w:rsidRDefault="0054049C" w:rsidP="0054049C">
      <w:pPr>
        <w:rPr>
          <w:b/>
          <w:bCs/>
          <w:i/>
          <w:iCs/>
          <w:lang w:val="pt-PT"/>
        </w:rPr>
      </w:pPr>
      <w:r w:rsidRPr="00727E25">
        <w:rPr>
          <w:b/>
          <w:bCs/>
          <w:i/>
          <w:iCs/>
          <w:lang w:val="pt-PT"/>
        </w:rPr>
        <w:t>2. Tendências e Correlações</w:t>
      </w:r>
    </w:p>
    <w:p w14:paraId="0F7C9EAC" w14:textId="77777777" w:rsidR="0054049C" w:rsidRPr="0054049C" w:rsidRDefault="0054049C" w:rsidP="0054049C">
      <w:pPr>
        <w:rPr>
          <w:lang w:val="pt-PT"/>
        </w:rPr>
      </w:pPr>
      <w:r w:rsidRPr="0054049C">
        <w:rPr>
          <w:lang w:val="pt-PT"/>
        </w:rPr>
        <w:t xml:space="preserve">Avalie possíveis relações entre popularidade, duração, ano e gênero.  </w:t>
      </w:r>
    </w:p>
    <w:p w14:paraId="3ADFDBD7" w14:textId="77777777" w:rsidR="0054049C" w:rsidRPr="0054049C" w:rsidRDefault="0054049C" w:rsidP="0054049C">
      <w:pPr>
        <w:rPr>
          <w:lang w:val="pt-PT"/>
        </w:rPr>
      </w:pPr>
      <w:r w:rsidRPr="0054049C">
        <w:rPr>
          <w:lang w:val="pt-PT"/>
        </w:rPr>
        <w:t>Interprete se faixas mais recentes são mais populares, se músicas mais curtas engajam mais, e como os gêneros se diferenciam.</w:t>
      </w:r>
    </w:p>
    <w:p w14:paraId="0D5D430A" w14:textId="3C210625" w:rsidR="0054049C" w:rsidRPr="00727E25" w:rsidRDefault="0054049C" w:rsidP="0054049C">
      <w:pPr>
        <w:rPr>
          <w:b/>
          <w:bCs/>
          <w:i/>
          <w:iCs/>
          <w:lang w:val="pt-PT"/>
        </w:rPr>
      </w:pPr>
      <w:r w:rsidRPr="00727E25">
        <w:rPr>
          <w:b/>
          <w:bCs/>
          <w:i/>
          <w:iCs/>
          <w:lang w:val="pt-PT"/>
        </w:rPr>
        <w:t>3. Classificação de Padrões</w:t>
      </w:r>
    </w:p>
    <w:p w14:paraId="4DE19041" w14:textId="77777777" w:rsidR="0054049C" w:rsidRPr="0054049C" w:rsidRDefault="0054049C" w:rsidP="0054049C">
      <w:pPr>
        <w:rPr>
          <w:lang w:val="pt-PT"/>
        </w:rPr>
      </w:pPr>
      <w:r w:rsidRPr="0054049C">
        <w:rPr>
          <w:lang w:val="pt-PT"/>
        </w:rPr>
        <w:t xml:space="preserve">Classifique padrões relevantes por artista, gênero, período ou subcategorias (faixas zero, artistas voláteis, catálogos consistentes).  </w:t>
      </w:r>
    </w:p>
    <w:p w14:paraId="6167DB3D" w14:textId="77777777" w:rsidR="0054049C" w:rsidRPr="0054049C" w:rsidRDefault="0054049C" w:rsidP="0054049C">
      <w:pPr>
        <w:rPr>
          <w:lang w:val="pt-PT"/>
        </w:rPr>
      </w:pPr>
      <w:r w:rsidRPr="0054049C">
        <w:rPr>
          <w:lang w:val="pt-PT"/>
        </w:rPr>
        <w:t>Produza uma tabela-resumo dos principais padrões.</w:t>
      </w:r>
    </w:p>
    <w:p w14:paraId="43007EC6" w14:textId="3CCF8673" w:rsidR="0054049C" w:rsidRPr="00727E25" w:rsidRDefault="0054049C" w:rsidP="0054049C">
      <w:pPr>
        <w:rPr>
          <w:b/>
          <w:i/>
          <w:lang w:val="pt-PT"/>
        </w:rPr>
      </w:pPr>
      <w:r w:rsidRPr="00727E25">
        <w:rPr>
          <w:b/>
          <w:i/>
          <w:lang w:val="pt-PT"/>
        </w:rPr>
        <w:t>4. Interpretação das Visualizações da EDA</w:t>
      </w:r>
    </w:p>
    <w:p w14:paraId="050C4FD2" w14:textId="77777777" w:rsidR="0054049C" w:rsidRPr="0054049C" w:rsidRDefault="0054049C" w:rsidP="0054049C">
      <w:pPr>
        <w:rPr>
          <w:lang w:val="pt-PT"/>
        </w:rPr>
      </w:pPr>
      <w:r w:rsidRPr="0054049C">
        <w:rPr>
          <w:lang w:val="pt-PT"/>
        </w:rPr>
        <w:t xml:space="preserve">Para cada gráfico criado na </w:t>
      </w:r>
      <w:proofErr w:type="spellStart"/>
      <w:r w:rsidRPr="0054049C">
        <w:rPr>
          <w:lang w:val="pt-PT"/>
        </w:rPr>
        <w:t>Issue</w:t>
      </w:r>
      <w:proofErr w:type="spellEnd"/>
      <w:r w:rsidRPr="0054049C">
        <w:rPr>
          <w:lang w:val="pt-PT"/>
        </w:rPr>
        <w:t xml:space="preserve"> 3.1, interprete o que ele significa, quais fenômenos revela, e quais hipóteses explicam tais comportamentos.</w:t>
      </w:r>
    </w:p>
    <w:p w14:paraId="0441D1A6" w14:textId="5B089654" w:rsidR="0054049C" w:rsidRPr="00727E25" w:rsidRDefault="0054049C" w:rsidP="0054049C">
      <w:pPr>
        <w:rPr>
          <w:b/>
          <w:bCs/>
          <w:i/>
          <w:iCs/>
          <w:lang w:val="pt-PT"/>
        </w:rPr>
      </w:pPr>
      <w:r w:rsidRPr="00727E25">
        <w:rPr>
          <w:b/>
          <w:bCs/>
          <w:i/>
          <w:iCs/>
          <w:lang w:val="pt-PT"/>
        </w:rPr>
        <w:t>5. Análise Narrativa Final</w:t>
      </w:r>
    </w:p>
    <w:p w14:paraId="6C148965" w14:textId="77777777" w:rsidR="0054049C" w:rsidRPr="0054049C" w:rsidRDefault="0054049C" w:rsidP="0054049C">
      <w:pPr>
        <w:rPr>
          <w:lang w:val="pt-PT"/>
        </w:rPr>
      </w:pPr>
      <w:r w:rsidRPr="0054049C">
        <w:rPr>
          <w:lang w:val="pt-PT"/>
        </w:rPr>
        <w:t xml:space="preserve">Elabore um texto fluido, técnico e profissional com interpretações, implicações mercadológicas, hipóteses e aplicações práticas para o </w:t>
      </w:r>
      <w:proofErr w:type="spellStart"/>
      <w:r w:rsidRPr="0054049C">
        <w:rPr>
          <w:lang w:val="pt-PT"/>
        </w:rPr>
        <w:t>storytelling</w:t>
      </w:r>
      <w:proofErr w:type="spellEnd"/>
      <w:r w:rsidRPr="0054049C">
        <w:rPr>
          <w:lang w:val="pt-PT"/>
        </w:rPr>
        <w:t xml:space="preserve"> e </w:t>
      </w:r>
      <w:proofErr w:type="spellStart"/>
      <w:r w:rsidRPr="0054049C">
        <w:rPr>
          <w:lang w:val="pt-PT"/>
        </w:rPr>
        <w:t>dashboard</w:t>
      </w:r>
      <w:proofErr w:type="spellEnd"/>
      <w:r w:rsidRPr="0054049C">
        <w:rPr>
          <w:lang w:val="pt-PT"/>
        </w:rPr>
        <w:t>.</w:t>
      </w:r>
    </w:p>
    <w:p w14:paraId="5BDAE368" w14:textId="759EEBAA" w:rsidR="0054049C" w:rsidRPr="00727E25" w:rsidRDefault="0054049C" w:rsidP="0054049C">
      <w:pPr>
        <w:rPr>
          <w:b/>
          <w:bCs/>
          <w:i/>
          <w:iCs/>
          <w:lang w:val="pt-PT"/>
        </w:rPr>
      </w:pPr>
      <w:r w:rsidRPr="00727E25">
        <w:rPr>
          <w:b/>
          <w:bCs/>
          <w:i/>
          <w:iCs/>
          <w:lang w:val="pt-PT"/>
        </w:rPr>
        <w:t>6. Insights Culturais e Mercadológicos</w:t>
      </w:r>
    </w:p>
    <w:p w14:paraId="7752E6C4" w14:textId="77777777" w:rsidR="0054049C" w:rsidRPr="0054049C" w:rsidRDefault="0054049C" w:rsidP="0054049C">
      <w:pPr>
        <w:rPr>
          <w:lang w:val="pt-PT"/>
        </w:rPr>
      </w:pPr>
      <w:r w:rsidRPr="0054049C">
        <w:rPr>
          <w:lang w:val="pt-PT"/>
        </w:rPr>
        <w:t>Explique o que as tendências encontradas revelam sobre padrões culturais de consumo musical.</w:t>
      </w:r>
    </w:p>
    <w:p w14:paraId="425CD67F" w14:textId="2EA6BB4A" w:rsidR="0054049C" w:rsidRPr="00727E25" w:rsidRDefault="0054049C" w:rsidP="0054049C">
      <w:pPr>
        <w:rPr>
          <w:b/>
          <w:bCs/>
          <w:i/>
          <w:iCs/>
          <w:lang w:val="pt-PT"/>
        </w:rPr>
      </w:pPr>
      <w:r w:rsidRPr="00727E25">
        <w:rPr>
          <w:b/>
          <w:bCs/>
          <w:i/>
          <w:iCs/>
          <w:lang w:val="pt-PT"/>
        </w:rPr>
        <w:t>7. Entrega Consolidada</w:t>
      </w:r>
    </w:p>
    <w:p w14:paraId="7E9D951C" w14:textId="77777777" w:rsidR="0054049C" w:rsidRPr="0054049C" w:rsidRDefault="0054049C" w:rsidP="0054049C">
      <w:pPr>
        <w:rPr>
          <w:lang w:val="pt-PT"/>
        </w:rPr>
      </w:pPr>
      <w:r w:rsidRPr="0054049C">
        <w:rPr>
          <w:lang w:val="pt-PT"/>
        </w:rPr>
        <w:t>Produza:</w:t>
      </w:r>
    </w:p>
    <w:p w14:paraId="7E6E3E3E" w14:textId="77777777" w:rsidR="0054049C" w:rsidRPr="0054049C" w:rsidRDefault="0054049C" w:rsidP="0054049C">
      <w:pPr>
        <w:rPr>
          <w:lang w:val="pt-PT"/>
        </w:rPr>
      </w:pPr>
      <w:r w:rsidRPr="0054049C">
        <w:rPr>
          <w:lang w:val="pt-PT"/>
        </w:rPr>
        <w:t xml:space="preserve">1. Um bloco </w:t>
      </w:r>
      <w:proofErr w:type="spellStart"/>
      <w:r w:rsidRPr="0054049C">
        <w:rPr>
          <w:lang w:val="pt-PT"/>
        </w:rPr>
        <w:t>Markdown</w:t>
      </w:r>
      <w:proofErr w:type="spellEnd"/>
      <w:r w:rsidRPr="0054049C">
        <w:rPr>
          <w:lang w:val="pt-PT"/>
        </w:rPr>
        <w:t xml:space="preserve"> único para o relatório técnico.</w:t>
      </w:r>
    </w:p>
    <w:p w14:paraId="6C8EF806" w14:textId="6656C017" w:rsidR="0054049C" w:rsidRDefault="0054049C" w:rsidP="0054049C">
      <w:pPr>
        <w:rPr>
          <w:lang w:val="pt-PT"/>
        </w:rPr>
      </w:pPr>
      <w:r w:rsidRPr="0054049C">
        <w:rPr>
          <w:lang w:val="pt-PT"/>
        </w:rPr>
        <w:t>2. Um resumo executivo com os pontos-chave da análise.</w:t>
      </w:r>
    </w:p>
    <w:p w14:paraId="6DD054CC" w14:textId="77777777" w:rsidR="0054049C" w:rsidRPr="0054049C" w:rsidRDefault="0054049C" w:rsidP="0054049C">
      <w:pPr>
        <w:pStyle w:val="Ttulo1"/>
        <w:rPr>
          <w:lang w:val="pt-PT"/>
        </w:rPr>
      </w:pPr>
      <w:r w:rsidRPr="0054049C">
        <w:rPr>
          <w:lang w:val="pt-PT"/>
        </w:rPr>
        <w:t>3. Desenvolvimento das Atividades</w:t>
      </w:r>
    </w:p>
    <w:p w14:paraId="202C9B0E" w14:textId="77777777" w:rsidR="0054049C" w:rsidRPr="0054049C" w:rsidRDefault="0054049C" w:rsidP="0054049C">
      <w:pPr>
        <w:rPr>
          <w:lang w:val="pt-PT"/>
        </w:rPr>
      </w:pPr>
      <w:r w:rsidRPr="0054049C">
        <w:rPr>
          <w:lang w:val="pt-PT"/>
        </w:rPr>
        <w:t xml:space="preserve">A execução do </w:t>
      </w:r>
      <w:proofErr w:type="spellStart"/>
      <w:r w:rsidRPr="0054049C">
        <w:rPr>
          <w:lang w:val="pt-PT"/>
        </w:rPr>
        <w:t>prompt</w:t>
      </w:r>
      <w:proofErr w:type="spellEnd"/>
      <w:r w:rsidRPr="0054049C">
        <w:rPr>
          <w:lang w:val="pt-PT"/>
        </w:rPr>
        <w:t xml:space="preserve"> resultou em um conjunto estruturado de análises, organizadas conforme as etapas previstas:</w:t>
      </w:r>
    </w:p>
    <w:p w14:paraId="7C4A066C" w14:textId="77777777" w:rsidR="0054049C" w:rsidRPr="0054049C" w:rsidRDefault="0054049C" w:rsidP="0054049C">
      <w:pPr>
        <w:pStyle w:val="Ttulo2"/>
        <w:spacing w:before="360" w:after="360"/>
        <w:rPr>
          <w:lang w:val="pt-PT"/>
        </w:rPr>
      </w:pPr>
      <w:r w:rsidRPr="0054049C">
        <w:rPr>
          <w:lang w:val="pt-PT"/>
        </w:rPr>
        <w:lastRenderedPageBreak/>
        <w:t>3.1 Interpretação Estatística das Variáveis Numéricas</w:t>
      </w:r>
    </w:p>
    <w:p w14:paraId="02100E7D" w14:textId="77777777" w:rsidR="0054049C" w:rsidRPr="0054049C" w:rsidRDefault="0054049C" w:rsidP="0054049C">
      <w:pPr>
        <w:rPr>
          <w:lang w:val="pt-PT"/>
        </w:rPr>
      </w:pPr>
      <w:r w:rsidRPr="0054049C">
        <w:rPr>
          <w:lang w:val="pt-PT"/>
        </w:rPr>
        <w:t>Foram analisadas:</w:t>
      </w:r>
    </w:p>
    <w:p w14:paraId="0988B988" w14:textId="77777777" w:rsidR="0054049C" w:rsidRPr="00727E25" w:rsidRDefault="0054049C" w:rsidP="00727E25">
      <w:pPr>
        <w:pStyle w:val="PargrafodaLista"/>
        <w:numPr>
          <w:ilvl w:val="0"/>
          <w:numId w:val="11"/>
        </w:numPr>
        <w:rPr>
          <w:lang w:val="pt-PT"/>
        </w:rPr>
      </w:pPr>
      <w:r w:rsidRPr="00727E25">
        <w:rPr>
          <w:lang w:val="pt-PT"/>
        </w:rPr>
        <w:t xml:space="preserve">popularidade: </w:t>
      </w:r>
      <w:proofErr w:type="spellStart"/>
      <w:r w:rsidRPr="00727E25">
        <w:rPr>
          <w:lang w:val="pt-PT"/>
        </w:rPr>
        <w:t>bimodal</w:t>
      </w:r>
      <w:proofErr w:type="spellEnd"/>
      <w:r w:rsidRPr="00727E25">
        <w:rPr>
          <w:lang w:val="pt-PT"/>
        </w:rPr>
        <w:t>, com forte concentração em “zero” e outro grupo entre 60 e 85 pontos;</w:t>
      </w:r>
    </w:p>
    <w:p w14:paraId="553B5C33" w14:textId="77777777" w:rsidR="0054049C" w:rsidRPr="00727E25" w:rsidRDefault="0054049C" w:rsidP="00727E25">
      <w:pPr>
        <w:pStyle w:val="PargrafodaLista"/>
        <w:numPr>
          <w:ilvl w:val="0"/>
          <w:numId w:val="11"/>
        </w:numPr>
        <w:rPr>
          <w:lang w:val="pt-PT"/>
        </w:rPr>
      </w:pPr>
      <w:proofErr w:type="spellStart"/>
      <w:r w:rsidRPr="00727E25">
        <w:rPr>
          <w:lang w:val="pt-PT"/>
        </w:rPr>
        <w:t>duracao_min</w:t>
      </w:r>
      <w:proofErr w:type="spellEnd"/>
      <w:r w:rsidRPr="00727E25">
        <w:rPr>
          <w:lang w:val="pt-PT"/>
        </w:rPr>
        <w:t xml:space="preserve">: distribuição centrada em ~3,5 min, coerente com padrões de consumo em </w:t>
      </w:r>
      <w:proofErr w:type="spellStart"/>
      <w:r w:rsidRPr="00727E25">
        <w:rPr>
          <w:lang w:val="pt-PT"/>
        </w:rPr>
        <w:t>streaming</w:t>
      </w:r>
      <w:proofErr w:type="spellEnd"/>
      <w:r w:rsidRPr="00727E25">
        <w:rPr>
          <w:lang w:val="pt-PT"/>
        </w:rPr>
        <w:t>;</w:t>
      </w:r>
    </w:p>
    <w:p w14:paraId="621AC38A" w14:textId="77777777" w:rsidR="0054049C" w:rsidRPr="00727E25" w:rsidRDefault="0054049C" w:rsidP="00727E25">
      <w:pPr>
        <w:pStyle w:val="PargrafodaLista"/>
        <w:numPr>
          <w:ilvl w:val="0"/>
          <w:numId w:val="11"/>
        </w:numPr>
        <w:rPr>
          <w:lang w:val="pt-PT"/>
        </w:rPr>
      </w:pPr>
      <w:proofErr w:type="spellStart"/>
      <w:r w:rsidRPr="00727E25">
        <w:rPr>
          <w:lang w:val="pt-PT"/>
        </w:rPr>
        <w:t>ano_lancamento</w:t>
      </w:r>
      <w:proofErr w:type="spellEnd"/>
      <w:r w:rsidRPr="00727E25">
        <w:rPr>
          <w:lang w:val="pt-PT"/>
        </w:rPr>
        <w:t>: forte concentração pós-2010, com pico em 2024;</w:t>
      </w:r>
    </w:p>
    <w:p w14:paraId="377DFB75" w14:textId="77777777" w:rsidR="0054049C" w:rsidRPr="00727E25" w:rsidRDefault="0054049C" w:rsidP="00727E25">
      <w:pPr>
        <w:pStyle w:val="PargrafodaLista"/>
        <w:numPr>
          <w:ilvl w:val="0"/>
          <w:numId w:val="11"/>
        </w:numPr>
        <w:rPr>
          <w:lang w:val="pt-PT"/>
        </w:rPr>
      </w:pPr>
      <w:proofErr w:type="spellStart"/>
      <w:r w:rsidRPr="00727E25">
        <w:rPr>
          <w:lang w:val="pt-PT"/>
        </w:rPr>
        <w:t>popularidade_norm</w:t>
      </w:r>
      <w:proofErr w:type="spellEnd"/>
      <w:r w:rsidRPr="00727E25">
        <w:rPr>
          <w:lang w:val="pt-PT"/>
        </w:rPr>
        <w:t>: seguiu padrão semelhante à popularidade original.</w:t>
      </w:r>
    </w:p>
    <w:p w14:paraId="4DCF5256" w14:textId="77777777" w:rsidR="0054049C" w:rsidRPr="00727E25" w:rsidRDefault="0054049C" w:rsidP="00727E25">
      <w:pPr>
        <w:pStyle w:val="PargrafodaLista"/>
        <w:numPr>
          <w:ilvl w:val="0"/>
          <w:numId w:val="11"/>
        </w:numPr>
        <w:rPr>
          <w:lang w:val="pt-PT"/>
        </w:rPr>
      </w:pPr>
      <w:r w:rsidRPr="00727E25">
        <w:rPr>
          <w:lang w:val="pt-PT"/>
        </w:rPr>
        <w:t xml:space="preserve">A interpretação relacionou esses achados à dinâmica do </w:t>
      </w:r>
      <w:proofErr w:type="spellStart"/>
      <w:r w:rsidRPr="00727E25">
        <w:rPr>
          <w:lang w:val="pt-PT"/>
        </w:rPr>
        <w:t>Spotify</w:t>
      </w:r>
      <w:proofErr w:type="spellEnd"/>
      <w:r w:rsidRPr="00727E25">
        <w:rPr>
          <w:lang w:val="pt-PT"/>
        </w:rPr>
        <w:t>, discutindo:</w:t>
      </w:r>
    </w:p>
    <w:p w14:paraId="18B81A19" w14:textId="77777777" w:rsidR="0054049C" w:rsidRPr="00727E25" w:rsidRDefault="0054049C" w:rsidP="00727E25">
      <w:pPr>
        <w:pStyle w:val="PargrafodaLista"/>
        <w:numPr>
          <w:ilvl w:val="0"/>
          <w:numId w:val="11"/>
        </w:numPr>
        <w:rPr>
          <w:lang w:val="pt-PT"/>
        </w:rPr>
      </w:pPr>
      <w:proofErr w:type="spellStart"/>
      <w:r w:rsidRPr="00727E25">
        <w:rPr>
          <w:lang w:val="pt-PT"/>
        </w:rPr>
        <w:t>long</w:t>
      </w:r>
      <w:proofErr w:type="spellEnd"/>
      <w:r w:rsidRPr="00727E25">
        <w:rPr>
          <w:lang w:val="pt-PT"/>
        </w:rPr>
        <w:t xml:space="preserve"> </w:t>
      </w:r>
      <w:proofErr w:type="spellStart"/>
      <w:r w:rsidRPr="00727E25">
        <w:rPr>
          <w:lang w:val="pt-PT"/>
        </w:rPr>
        <w:t>tail</w:t>
      </w:r>
      <w:proofErr w:type="spellEnd"/>
      <w:r w:rsidRPr="00727E25">
        <w:rPr>
          <w:lang w:val="pt-PT"/>
        </w:rPr>
        <w:t xml:space="preserve"> de faixas sem engajamento,</w:t>
      </w:r>
    </w:p>
    <w:p w14:paraId="1F1BA1B4" w14:textId="77777777" w:rsidR="0054049C" w:rsidRPr="00727E25" w:rsidRDefault="0054049C" w:rsidP="00727E25">
      <w:pPr>
        <w:pStyle w:val="PargrafodaLista"/>
        <w:numPr>
          <w:ilvl w:val="0"/>
          <w:numId w:val="11"/>
        </w:numPr>
        <w:rPr>
          <w:lang w:val="pt-PT"/>
        </w:rPr>
      </w:pPr>
      <w:r w:rsidRPr="00727E25">
        <w:rPr>
          <w:lang w:val="pt-PT"/>
        </w:rPr>
        <w:t>preferência por músicas curtas,</w:t>
      </w:r>
    </w:p>
    <w:p w14:paraId="50B058A9" w14:textId="77777777" w:rsidR="0054049C" w:rsidRPr="00727E25" w:rsidRDefault="0054049C" w:rsidP="00727E25">
      <w:pPr>
        <w:pStyle w:val="PargrafodaLista"/>
        <w:numPr>
          <w:ilvl w:val="0"/>
          <w:numId w:val="11"/>
        </w:numPr>
        <w:rPr>
          <w:lang w:val="pt-PT"/>
        </w:rPr>
      </w:pPr>
      <w:r w:rsidRPr="00727E25">
        <w:rPr>
          <w:lang w:val="pt-PT"/>
        </w:rPr>
        <w:t>explosão de lançamentos recentes,</w:t>
      </w:r>
    </w:p>
    <w:p w14:paraId="57348A48" w14:textId="77777777" w:rsidR="0054049C" w:rsidRPr="00727E25" w:rsidRDefault="0054049C" w:rsidP="00727E25">
      <w:pPr>
        <w:pStyle w:val="PargrafodaLista"/>
        <w:numPr>
          <w:ilvl w:val="0"/>
          <w:numId w:val="11"/>
        </w:numPr>
        <w:rPr>
          <w:lang w:val="pt-PT"/>
        </w:rPr>
      </w:pPr>
      <w:r w:rsidRPr="00727E25">
        <w:rPr>
          <w:lang w:val="pt-PT"/>
        </w:rPr>
        <w:t>comportamento algorítmico de recomendações.</w:t>
      </w:r>
    </w:p>
    <w:p w14:paraId="2BEFC6E4" w14:textId="77777777" w:rsidR="0054049C" w:rsidRPr="0054049C" w:rsidRDefault="0054049C" w:rsidP="0054049C">
      <w:pPr>
        <w:pStyle w:val="Ttulo2"/>
        <w:spacing w:before="360" w:after="360"/>
        <w:rPr>
          <w:lang w:val="pt-PT"/>
        </w:rPr>
      </w:pPr>
      <w:r w:rsidRPr="0054049C">
        <w:rPr>
          <w:lang w:val="pt-PT"/>
        </w:rPr>
        <w:t>3.2 Identificação de Tendências e Correlações</w:t>
      </w:r>
    </w:p>
    <w:p w14:paraId="300D6C4B" w14:textId="77777777" w:rsidR="0054049C" w:rsidRPr="0054049C" w:rsidRDefault="0054049C" w:rsidP="0054049C">
      <w:pPr>
        <w:rPr>
          <w:lang w:val="pt-PT"/>
        </w:rPr>
      </w:pPr>
      <w:r w:rsidRPr="0054049C">
        <w:rPr>
          <w:lang w:val="pt-PT"/>
        </w:rPr>
        <w:t xml:space="preserve">A partir das visualizações da </w:t>
      </w:r>
      <w:proofErr w:type="spellStart"/>
      <w:r w:rsidRPr="0054049C">
        <w:rPr>
          <w:lang w:val="pt-PT"/>
        </w:rPr>
        <w:t>Issue</w:t>
      </w:r>
      <w:proofErr w:type="spellEnd"/>
      <w:r w:rsidRPr="0054049C">
        <w:rPr>
          <w:lang w:val="pt-PT"/>
        </w:rPr>
        <w:t xml:space="preserve"> 3.1:</w:t>
      </w:r>
    </w:p>
    <w:p w14:paraId="395014E7" w14:textId="77777777" w:rsidR="0054049C" w:rsidRPr="00727E25" w:rsidRDefault="0054049C" w:rsidP="00727E25">
      <w:pPr>
        <w:pStyle w:val="PargrafodaLista"/>
        <w:numPr>
          <w:ilvl w:val="0"/>
          <w:numId w:val="12"/>
        </w:numPr>
        <w:rPr>
          <w:lang w:val="pt-PT"/>
        </w:rPr>
      </w:pPr>
      <w:r w:rsidRPr="00727E25">
        <w:rPr>
          <w:lang w:val="pt-PT"/>
        </w:rPr>
        <w:t>foi observada correlação positiva fraca entre ano de lançamento e popularidade — indicando maior consumo de faixas recentes;</w:t>
      </w:r>
    </w:p>
    <w:p w14:paraId="12092F67" w14:textId="77777777" w:rsidR="0054049C" w:rsidRPr="00727E25" w:rsidRDefault="0054049C" w:rsidP="00727E25">
      <w:pPr>
        <w:pStyle w:val="PargrafodaLista"/>
        <w:numPr>
          <w:ilvl w:val="0"/>
          <w:numId w:val="12"/>
        </w:numPr>
        <w:rPr>
          <w:lang w:val="pt-PT"/>
        </w:rPr>
      </w:pPr>
      <w:r w:rsidRPr="00727E25">
        <w:rPr>
          <w:lang w:val="pt-PT"/>
        </w:rPr>
        <w:t>identificou-se que faixas mais curtas tendem a ocupar o grupo mais popular, embora sem correlação linear forte;</w:t>
      </w:r>
    </w:p>
    <w:p w14:paraId="22A18C46" w14:textId="77777777" w:rsidR="0054049C" w:rsidRPr="00727E25" w:rsidRDefault="0054049C" w:rsidP="00727E25">
      <w:pPr>
        <w:pStyle w:val="PargrafodaLista"/>
        <w:numPr>
          <w:ilvl w:val="0"/>
          <w:numId w:val="12"/>
        </w:numPr>
        <w:rPr>
          <w:lang w:val="pt-PT"/>
        </w:rPr>
      </w:pPr>
      <w:r w:rsidRPr="00727E25">
        <w:rPr>
          <w:lang w:val="pt-PT"/>
        </w:rPr>
        <w:t xml:space="preserve">verificou-se diferenças significativas entre gêneros, com destaque para </w:t>
      </w:r>
      <w:proofErr w:type="spellStart"/>
      <w:r w:rsidRPr="00727E25">
        <w:rPr>
          <w:lang w:val="pt-PT"/>
        </w:rPr>
        <w:t>Latin</w:t>
      </w:r>
      <w:proofErr w:type="spellEnd"/>
      <w:r w:rsidRPr="00727E25">
        <w:rPr>
          <w:lang w:val="pt-PT"/>
        </w:rPr>
        <w:t>, Pop e Indie;</w:t>
      </w:r>
    </w:p>
    <w:p w14:paraId="4CC3D3E4" w14:textId="77777777" w:rsidR="0054049C" w:rsidRPr="00727E25" w:rsidRDefault="0054049C" w:rsidP="00727E25">
      <w:pPr>
        <w:pStyle w:val="PargrafodaLista"/>
        <w:numPr>
          <w:ilvl w:val="0"/>
          <w:numId w:val="12"/>
        </w:numPr>
        <w:rPr>
          <w:lang w:val="pt-PT"/>
        </w:rPr>
      </w:pPr>
      <w:r w:rsidRPr="00727E25">
        <w:rPr>
          <w:lang w:val="pt-PT"/>
        </w:rPr>
        <w:t>analisou-se a volatilidade por artista, observando casos de extrema discrepância dentro do catálogo.</w:t>
      </w:r>
    </w:p>
    <w:p w14:paraId="3ECD0917" w14:textId="77777777" w:rsidR="0054049C" w:rsidRPr="0054049C" w:rsidRDefault="0054049C" w:rsidP="0054049C">
      <w:pPr>
        <w:pStyle w:val="Ttulo2"/>
        <w:spacing w:before="360" w:after="360"/>
        <w:rPr>
          <w:lang w:val="pt-PT"/>
        </w:rPr>
      </w:pPr>
      <w:r w:rsidRPr="0054049C">
        <w:rPr>
          <w:lang w:val="pt-PT"/>
        </w:rPr>
        <w:t>3.3 Classificação de Padrões Relevantes</w:t>
      </w:r>
    </w:p>
    <w:p w14:paraId="40F75C31" w14:textId="77777777" w:rsidR="0054049C" w:rsidRPr="0054049C" w:rsidRDefault="0054049C" w:rsidP="0054049C">
      <w:pPr>
        <w:rPr>
          <w:lang w:val="pt-PT"/>
        </w:rPr>
      </w:pPr>
      <w:r w:rsidRPr="0054049C">
        <w:rPr>
          <w:lang w:val="pt-PT"/>
        </w:rPr>
        <w:t>Os padrões foram classificados em quatro eixos:</w:t>
      </w:r>
    </w:p>
    <w:p w14:paraId="32BCB297" w14:textId="77777777" w:rsidR="0054049C" w:rsidRPr="00727E25" w:rsidRDefault="0054049C" w:rsidP="00727E25">
      <w:pPr>
        <w:pStyle w:val="PargrafodaLista"/>
        <w:numPr>
          <w:ilvl w:val="0"/>
          <w:numId w:val="13"/>
        </w:numPr>
        <w:rPr>
          <w:lang w:val="pt-PT"/>
        </w:rPr>
      </w:pPr>
      <w:r w:rsidRPr="00727E25">
        <w:rPr>
          <w:lang w:val="pt-PT"/>
        </w:rPr>
        <w:t xml:space="preserve">por artista (consistentes, voláteis, com muitos </w:t>
      </w:r>
      <w:proofErr w:type="gramStart"/>
      <w:r w:rsidRPr="00727E25">
        <w:rPr>
          <w:lang w:val="pt-PT"/>
        </w:rPr>
        <w:t>registros</w:t>
      </w:r>
      <w:proofErr w:type="gramEnd"/>
      <w:r w:rsidRPr="00727E25">
        <w:rPr>
          <w:lang w:val="pt-PT"/>
        </w:rPr>
        <w:t xml:space="preserve"> zero);</w:t>
      </w:r>
    </w:p>
    <w:p w14:paraId="2FBB46B3" w14:textId="77777777" w:rsidR="0054049C" w:rsidRPr="00727E25" w:rsidRDefault="0054049C" w:rsidP="00727E25">
      <w:pPr>
        <w:pStyle w:val="PargrafodaLista"/>
        <w:numPr>
          <w:ilvl w:val="0"/>
          <w:numId w:val="13"/>
        </w:numPr>
        <w:rPr>
          <w:lang w:val="pt-PT"/>
        </w:rPr>
      </w:pPr>
      <w:r w:rsidRPr="00727E25">
        <w:rPr>
          <w:lang w:val="pt-PT"/>
        </w:rPr>
        <w:lastRenderedPageBreak/>
        <w:t>por gênero (mainstream vs. nichados);</w:t>
      </w:r>
    </w:p>
    <w:p w14:paraId="4EEF3553" w14:textId="77777777" w:rsidR="0054049C" w:rsidRPr="00727E25" w:rsidRDefault="0054049C" w:rsidP="00727E25">
      <w:pPr>
        <w:pStyle w:val="PargrafodaLista"/>
        <w:numPr>
          <w:ilvl w:val="0"/>
          <w:numId w:val="13"/>
        </w:numPr>
        <w:rPr>
          <w:lang w:val="pt-PT"/>
        </w:rPr>
      </w:pPr>
      <w:r w:rsidRPr="00727E25">
        <w:rPr>
          <w:lang w:val="pt-PT"/>
        </w:rPr>
        <w:t>por período histórico (pré-2000, 2000–2010, pós-2010);</w:t>
      </w:r>
    </w:p>
    <w:p w14:paraId="554C2B5F" w14:textId="77777777" w:rsidR="0054049C" w:rsidRPr="00727E25" w:rsidRDefault="0054049C" w:rsidP="00727E25">
      <w:pPr>
        <w:pStyle w:val="PargrafodaLista"/>
        <w:numPr>
          <w:ilvl w:val="0"/>
          <w:numId w:val="13"/>
        </w:numPr>
        <w:rPr>
          <w:lang w:val="pt-PT"/>
        </w:rPr>
      </w:pPr>
      <w:r w:rsidRPr="00727E25">
        <w:rPr>
          <w:lang w:val="pt-PT"/>
        </w:rPr>
        <w:t>por comportamento de engajamento (zero, médio, alto).</w:t>
      </w:r>
    </w:p>
    <w:p w14:paraId="4614E916" w14:textId="77777777" w:rsidR="0054049C" w:rsidRPr="0054049C" w:rsidRDefault="0054049C" w:rsidP="0054049C">
      <w:pPr>
        <w:rPr>
          <w:lang w:val="pt-PT"/>
        </w:rPr>
      </w:pPr>
      <w:r w:rsidRPr="0054049C">
        <w:rPr>
          <w:lang w:val="pt-PT"/>
        </w:rPr>
        <w:t>Uma tabela-resumo foi elaborada, sintetizando padrões centrais.</w:t>
      </w:r>
    </w:p>
    <w:p w14:paraId="2411D261" w14:textId="77777777" w:rsidR="0054049C" w:rsidRPr="0054049C" w:rsidRDefault="0054049C" w:rsidP="0054049C">
      <w:pPr>
        <w:pStyle w:val="Ttulo2"/>
        <w:spacing w:before="360" w:after="360"/>
        <w:rPr>
          <w:lang w:val="pt-PT"/>
        </w:rPr>
      </w:pPr>
      <w:r w:rsidRPr="0054049C">
        <w:rPr>
          <w:lang w:val="pt-PT"/>
        </w:rPr>
        <w:t>3.4 Interpretação Direta das Visualizações da EDA</w:t>
      </w:r>
    </w:p>
    <w:p w14:paraId="29A34DA2" w14:textId="77777777" w:rsidR="0054049C" w:rsidRPr="0054049C" w:rsidRDefault="0054049C" w:rsidP="0054049C">
      <w:pPr>
        <w:rPr>
          <w:lang w:val="pt-PT"/>
        </w:rPr>
      </w:pPr>
      <w:r w:rsidRPr="0054049C">
        <w:rPr>
          <w:lang w:val="pt-PT"/>
        </w:rPr>
        <w:t>Em vez de descrever os gráficos novamente, a análise focou exclusivamente em interpretar fenômenos, como:</w:t>
      </w:r>
    </w:p>
    <w:p w14:paraId="2C5DC507" w14:textId="77777777" w:rsidR="0054049C" w:rsidRPr="00727E25" w:rsidRDefault="0054049C" w:rsidP="00727E25">
      <w:pPr>
        <w:pStyle w:val="PargrafodaLista"/>
        <w:numPr>
          <w:ilvl w:val="0"/>
          <w:numId w:val="14"/>
        </w:numPr>
        <w:rPr>
          <w:lang w:val="pt-PT"/>
        </w:rPr>
      </w:pPr>
      <w:r w:rsidRPr="00727E25">
        <w:rPr>
          <w:lang w:val="pt-PT"/>
        </w:rPr>
        <w:t>o efeito da saturação de faixas zero,</w:t>
      </w:r>
    </w:p>
    <w:p w14:paraId="0A2EBE59" w14:textId="77777777" w:rsidR="0054049C" w:rsidRPr="00727E25" w:rsidRDefault="0054049C" w:rsidP="00727E25">
      <w:pPr>
        <w:pStyle w:val="PargrafodaLista"/>
        <w:numPr>
          <w:ilvl w:val="0"/>
          <w:numId w:val="14"/>
        </w:numPr>
        <w:rPr>
          <w:lang w:val="pt-PT"/>
        </w:rPr>
      </w:pPr>
      <w:r w:rsidRPr="00727E25">
        <w:rPr>
          <w:lang w:val="pt-PT"/>
        </w:rPr>
        <w:t>a curva crescente de lançamentos,</w:t>
      </w:r>
    </w:p>
    <w:p w14:paraId="12411D46" w14:textId="77777777" w:rsidR="0054049C" w:rsidRPr="00727E25" w:rsidRDefault="0054049C" w:rsidP="00727E25">
      <w:pPr>
        <w:pStyle w:val="PargrafodaLista"/>
        <w:numPr>
          <w:ilvl w:val="0"/>
          <w:numId w:val="14"/>
        </w:numPr>
        <w:rPr>
          <w:lang w:val="pt-PT"/>
        </w:rPr>
      </w:pPr>
      <w:r w:rsidRPr="00727E25">
        <w:rPr>
          <w:lang w:val="pt-PT"/>
        </w:rPr>
        <w:t>dispersões características por gênero,</w:t>
      </w:r>
    </w:p>
    <w:p w14:paraId="6EDA443A" w14:textId="77777777" w:rsidR="0054049C" w:rsidRPr="00727E25" w:rsidRDefault="0054049C" w:rsidP="00727E25">
      <w:pPr>
        <w:pStyle w:val="PargrafodaLista"/>
        <w:numPr>
          <w:ilvl w:val="0"/>
          <w:numId w:val="14"/>
        </w:numPr>
        <w:rPr>
          <w:lang w:val="pt-PT"/>
        </w:rPr>
      </w:pPr>
      <w:r w:rsidRPr="00727E25">
        <w:rPr>
          <w:lang w:val="pt-PT"/>
        </w:rPr>
        <w:t>padrões de “faixa ideal” em 3–4 minutos,</w:t>
      </w:r>
    </w:p>
    <w:p w14:paraId="106267C1" w14:textId="77777777" w:rsidR="0054049C" w:rsidRPr="00727E25" w:rsidRDefault="0054049C" w:rsidP="00727E25">
      <w:pPr>
        <w:pStyle w:val="PargrafodaLista"/>
        <w:numPr>
          <w:ilvl w:val="0"/>
          <w:numId w:val="14"/>
        </w:numPr>
        <w:rPr>
          <w:lang w:val="pt-PT"/>
        </w:rPr>
      </w:pPr>
      <w:r w:rsidRPr="00727E25">
        <w:rPr>
          <w:lang w:val="pt-PT"/>
        </w:rPr>
        <w:t>volatilidade do catálogo de artistas com grande amplitude de popularidade.</w:t>
      </w:r>
    </w:p>
    <w:p w14:paraId="036671D1" w14:textId="77777777" w:rsidR="0054049C" w:rsidRPr="0054049C" w:rsidRDefault="0054049C" w:rsidP="0054049C">
      <w:pPr>
        <w:rPr>
          <w:lang w:val="pt-PT"/>
        </w:rPr>
      </w:pPr>
      <w:r w:rsidRPr="0054049C">
        <w:rPr>
          <w:lang w:val="pt-PT"/>
        </w:rPr>
        <w:t>Cada gráfico foi articulado com hipóteses e práticas da indústria musical.</w:t>
      </w:r>
    </w:p>
    <w:p w14:paraId="1D29FCCF" w14:textId="77777777" w:rsidR="0054049C" w:rsidRPr="0054049C" w:rsidRDefault="0054049C" w:rsidP="0054049C">
      <w:pPr>
        <w:pStyle w:val="Ttulo2"/>
        <w:spacing w:before="360" w:after="360"/>
        <w:rPr>
          <w:lang w:val="pt-PT"/>
        </w:rPr>
      </w:pPr>
      <w:r w:rsidRPr="0054049C">
        <w:rPr>
          <w:lang w:val="pt-PT"/>
        </w:rPr>
        <w:t>3.5 Construção da Análise Narrativa Final</w:t>
      </w:r>
    </w:p>
    <w:p w14:paraId="646923D5" w14:textId="77777777" w:rsidR="0054049C" w:rsidRPr="0054049C" w:rsidRDefault="0054049C" w:rsidP="0054049C">
      <w:pPr>
        <w:rPr>
          <w:lang w:val="pt-PT"/>
        </w:rPr>
      </w:pPr>
      <w:r w:rsidRPr="0054049C">
        <w:rPr>
          <w:lang w:val="pt-PT"/>
        </w:rPr>
        <w:t>A análise consolidada abordou:</w:t>
      </w:r>
    </w:p>
    <w:p w14:paraId="3330B40D" w14:textId="77777777" w:rsidR="0054049C" w:rsidRPr="00727E25" w:rsidRDefault="0054049C" w:rsidP="00727E25">
      <w:pPr>
        <w:pStyle w:val="PargrafodaLista"/>
        <w:numPr>
          <w:ilvl w:val="0"/>
          <w:numId w:val="15"/>
        </w:numPr>
        <w:rPr>
          <w:lang w:val="pt-PT"/>
        </w:rPr>
      </w:pPr>
      <w:r w:rsidRPr="00727E25">
        <w:rPr>
          <w:lang w:val="pt-PT"/>
        </w:rPr>
        <w:t>desigualdade de engajamento (“poucas faixas puxam o todo”),</w:t>
      </w:r>
    </w:p>
    <w:p w14:paraId="10653E99" w14:textId="77777777" w:rsidR="0054049C" w:rsidRPr="00727E25" w:rsidRDefault="0054049C" w:rsidP="00727E25">
      <w:pPr>
        <w:pStyle w:val="PargrafodaLista"/>
        <w:numPr>
          <w:ilvl w:val="0"/>
          <w:numId w:val="15"/>
        </w:numPr>
        <w:rPr>
          <w:lang w:val="pt-PT"/>
        </w:rPr>
      </w:pPr>
      <w:r w:rsidRPr="00727E25">
        <w:rPr>
          <w:lang w:val="pt-PT"/>
        </w:rPr>
        <w:t>força dos gêneros globais,</w:t>
      </w:r>
    </w:p>
    <w:p w14:paraId="1F8C4EBF" w14:textId="77777777" w:rsidR="0054049C" w:rsidRPr="00727E25" w:rsidRDefault="0054049C" w:rsidP="00727E25">
      <w:pPr>
        <w:pStyle w:val="PargrafodaLista"/>
        <w:numPr>
          <w:ilvl w:val="0"/>
          <w:numId w:val="15"/>
        </w:numPr>
        <w:rPr>
          <w:lang w:val="pt-PT"/>
        </w:rPr>
      </w:pPr>
      <w:r w:rsidRPr="00727E25">
        <w:rPr>
          <w:lang w:val="pt-PT"/>
        </w:rPr>
        <w:t>impacto da duração curta,</w:t>
      </w:r>
    </w:p>
    <w:p w14:paraId="2ABC99B2" w14:textId="77777777" w:rsidR="0054049C" w:rsidRPr="00727E25" w:rsidRDefault="0054049C" w:rsidP="00727E25">
      <w:pPr>
        <w:pStyle w:val="PargrafodaLista"/>
        <w:numPr>
          <w:ilvl w:val="0"/>
          <w:numId w:val="15"/>
        </w:numPr>
        <w:rPr>
          <w:lang w:val="pt-PT"/>
        </w:rPr>
      </w:pPr>
      <w:r w:rsidRPr="00727E25">
        <w:rPr>
          <w:lang w:val="pt-PT"/>
        </w:rPr>
        <w:t>volatilidade por artista,</w:t>
      </w:r>
    </w:p>
    <w:p w14:paraId="478E7F5D" w14:textId="77777777" w:rsidR="0054049C" w:rsidRPr="00727E25" w:rsidRDefault="0054049C" w:rsidP="00727E25">
      <w:pPr>
        <w:pStyle w:val="PargrafodaLista"/>
        <w:numPr>
          <w:ilvl w:val="0"/>
          <w:numId w:val="15"/>
        </w:numPr>
        <w:rPr>
          <w:lang w:val="pt-PT"/>
        </w:rPr>
      </w:pPr>
      <w:r w:rsidRPr="00727E25">
        <w:rPr>
          <w:lang w:val="pt-PT"/>
        </w:rPr>
        <w:t>estrutura temporal pós-2010.</w:t>
      </w:r>
    </w:p>
    <w:p w14:paraId="123ABDB6" w14:textId="77777777" w:rsidR="0054049C" w:rsidRPr="0054049C" w:rsidRDefault="0054049C" w:rsidP="0054049C">
      <w:pPr>
        <w:rPr>
          <w:lang w:val="pt-PT"/>
        </w:rPr>
      </w:pPr>
      <w:r w:rsidRPr="0054049C">
        <w:rPr>
          <w:lang w:val="pt-PT"/>
        </w:rPr>
        <w:t xml:space="preserve">Essa narrativa está </w:t>
      </w:r>
      <w:proofErr w:type="gramStart"/>
      <w:r w:rsidRPr="0054049C">
        <w:rPr>
          <w:lang w:val="pt-PT"/>
        </w:rPr>
        <w:t>registrada</w:t>
      </w:r>
      <w:proofErr w:type="gramEnd"/>
      <w:r w:rsidRPr="0054049C">
        <w:rPr>
          <w:lang w:val="pt-PT"/>
        </w:rPr>
        <w:t xml:space="preserve"> na Célula 25, totalmente revisada e otimizada para evitar redundâncias com a Célula 23.</w:t>
      </w:r>
    </w:p>
    <w:p w14:paraId="1BC74A8B" w14:textId="77777777" w:rsidR="0054049C" w:rsidRPr="0054049C" w:rsidRDefault="0054049C" w:rsidP="0054049C">
      <w:pPr>
        <w:pStyle w:val="Ttulo2"/>
        <w:spacing w:before="360" w:after="360"/>
        <w:rPr>
          <w:lang w:val="pt-PT"/>
        </w:rPr>
      </w:pPr>
      <w:r w:rsidRPr="0054049C">
        <w:rPr>
          <w:lang w:val="pt-PT"/>
        </w:rPr>
        <w:t>3.6 Insights Culturais e Mercadológicos</w:t>
      </w:r>
    </w:p>
    <w:p w14:paraId="1A42A793" w14:textId="77777777" w:rsidR="0054049C" w:rsidRPr="0054049C" w:rsidRDefault="0054049C" w:rsidP="0054049C">
      <w:pPr>
        <w:rPr>
          <w:lang w:val="pt-PT"/>
        </w:rPr>
      </w:pPr>
      <w:r w:rsidRPr="0054049C">
        <w:rPr>
          <w:lang w:val="pt-PT"/>
        </w:rPr>
        <w:t>Foram identificadas implicações como:</w:t>
      </w:r>
    </w:p>
    <w:p w14:paraId="0F8046F1" w14:textId="77777777" w:rsidR="0054049C" w:rsidRPr="00727E25" w:rsidRDefault="0054049C" w:rsidP="00727E25">
      <w:pPr>
        <w:pStyle w:val="PargrafodaLista"/>
        <w:numPr>
          <w:ilvl w:val="0"/>
          <w:numId w:val="16"/>
        </w:numPr>
        <w:rPr>
          <w:lang w:val="pt-PT"/>
        </w:rPr>
      </w:pPr>
      <w:r w:rsidRPr="00727E25">
        <w:rPr>
          <w:lang w:val="pt-PT"/>
        </w:rPr>
        <w:t xml:space="preserve">necessidade de estratégias focadas em </w:t>
      </w:r>
      <w:proofErr w:type="spellStart"/>
      <w:r w:rsidRPr="00727E25">
        <w:rPr>
          <w:lang w:val="pt-PT"/>
        </w:rPr>
        <w:t>back</w:t>
      </w:r>
      <w:proofErr w:type="spellEnd"/>
      <w:r w:rsidRPr="00727E25">
        <w:rPr>
          <w:lang w:val="pt-PT"/>
        </w:rPr>
        <w:t xml:space="preserve"> catalogue,</w:t>
      </w:r>
    </w:p>
    <w:p w14:paraId="558DB1B2" w14:textId="77777777" w:rsidR="0054049C" w:rsidRPr="00727E25" w:rsidRDefault="0054049C" w:rsidP="00727E25">
      <w:pPr>
        <w:pStyle w:val="PargrafodaLista"/>
        <w:numPr>
          <w:ilvl w:val="0"/>
          <w:numId w:val="16"/>
        </w:numPr>
        <w:rPr>
          <w:lang w:val="pt-PT"/>
        </w:rPr>
      </w:pPr>
      <w:r w:rsidRPr="00727E25">
        <w:rPr>
          <w:lang w:val="pt-PT"/>
        </w:rPr>
        <w:lastRenderedPageBreak/>
        <w:t>fortalecimento de gêneros globais na construção de campanhas,</w:t>
      </w:r>
    </w:p>
    <w:p w14:paraId="2DDC8712" w14:textId="77777777" w:rsidR="0054049C" w:rsidRPr="00727E25" w:rsidRDefault="0054049C" w:rsidP="00727E25">
      <w:pPr>
        <w:pStyle w:val="PargrafodaLista"/>
        <w:numPr>
          <w:ilvl w:val="0"/>
          <w:numId w:val="16"/>
        </w:numPr>
        <w:rPr>
          <w:lang w:val="pt-PT"/>
        </w:rPr>
      </w:pPr>
      <w:r w:rsidRPr="00727E25">
        <w:rPr>
          <w:lang w:val="pt-PT"/>
        </w:rPr>
        <w:t xml:space="preserve">padrões de descoberta musical no </w:t>
      </w:r>
      <w:proofErr w:type="spellStart"/>
      <w:r w:rsidRPr="00727E25">
        <w:rPr>
          <w:lang w:val="pt-PT"/>
        </w:rPr>
        <w:t>Spotify</w:t>
      </w:r>
      <w:proofErr w:type="spellEnd"/>
      <w:r w:rsidRPr="00727E25">
        <w:rPr>
          <w:lang w:val="pt-PT"/>
        </w:rPr>
        <w:t>,</w:t>
      </w:r>
    </w:p>
    <w:p w14:paraId="4726CF42" w14:textId="77777777" w:rsidR="0054049C" w:rsidRPr="00727E25" w:rsidRDefault="0054049C" w:rsidP="00727E25">
      <w:pPr>
        <w:pStyle w:val="PargrafodaLista"/>
        <w:numPr>
          <w:ilvl w:val="0"/>
          <w:numId w:val="16"/>
        </w:numPr>
        <w:rPr>
          <w:lang w:val="pt-PT"/>
        </w:rPr>
      </w:pPr>
      <w:r w:rsidRPr="00727E25">
        <w:rPr>
          <w:lang w:val="pt-PT"/>
        </w:rPr>
        <w:t>importância de segmentação de artistas por consistência ou volatilidade.</w:t>
      </w:r>
    </w:p>
    <w:p w14:paraId="48079F23" w14:textId="77777777" w:rsidR="0054049C" w:rsidRPr="0054049C" w:rsidRDefault="0054049C" w:rsidP="0054049C">
      <w:pPr>
        <w:pStyle w:val="Ttulo2"/>
        <w:spacing w:before="360" w:after="360"/>
        <w:rPr>
          <w:lang w:val="pt-PT"/>
        </w:rPr>
      </w:pPr>
      <w:r w:rsidRPr="0054049C">
        <w:rPr>
          <w:lang w:val="pt-PT"/>
        </w:rPr>
        <w:t>3.7 Entrega Consolidada</w:t>
      </w:r>
    </w:p>
    <w:p w14:paraId="72838726" w14:textId="77777777" w:rsidR="0054049C" w:rsidRPr="0054049C" w:rsidRDefault="0054049C" w:rsidP="0054049C">
      <w:pPr>
        <w:rPr>
          <w:lang w:val="pt-PT"/>
        </w:rPr>
      </w:pPr>
      <w:r w:rsidRPr="0054049C">
        <w:rPr>
          <w:lang w:val="pt-PT"/>
        </w:rPr>
        <w:t xml:space="preserve">A </w:t>
      </w:r>
      <w:proofErr w:type="spellStart"/>
      <w:r w:rsidRPr="0054049C">
        <w:rPr>
          <w:lang w:val="pt-PT"/>
        </w:rPr>
        <w:t>Issue</w:t>
      </w:r>
      <w:proofErr w:type="spellEnd"/>
      <w:r w:rsidRPr="0054049C">
        <w:rPr>
          <w:lang w:val="pt-PT"/>
        </w:rPr>
        <w:t xml:space="preserve"> foi concluída com:</w:t>
      </w:r>
    </w:p>
    <w:p w14:paraId="7142A95B" w14:textId="77777777" w:rsidR="0054049C" w:rsidRPr="00727E25" w:rsidRDefault="0054049C" w:rsidP="00727E25">
      <w:pPr>
        <w:pStyle w:val="PargrafodaLista"/>
        <w:numPr>
          <w:ilvl w:val="0"/>
          <w:numId w:val="17"/>
        </w:numPr>
        <w:rPr>
          <w:lang w:val="pt-PT"/>
        </w:rPr>
      </w:pPr>
      <w:r w:rsidRPr="00727E25">
        <w:rPr>
          <w:lang w:val="pt-PT"/>
        </w:rPr>
        <w:t>Célula 25 (</w:t>
      </w:r>
      <w:proofErr w:type="spellStart"/>
      <w:r w:rsidRPr="00727E25">
        <w:rPr>
          <w:lang w:val="pt-PT"/>
        </w:rPr>
        <w:t>Markdown</w:t>
      </w:r>
      <w:proofErr w:type="spellEnd"/>
      <w:r w:rsidRPr="00727E25">
        <w:rPr>
          <w:lang w:val="pt-PT"/>
        </w:rPr>
        <w:t>) contendo a análise interpretativa completa;</w:t>
      </w:r>
    </w:p>
    <w:p w14:paraId="1F20D168" w14:textId="1D0E2664" w:rsidR="0054049C" w:rsidRPr="00727E25" w:rsidRDefault="0054049C" w:rsidP="00727E25">
      <w:pPr>
        <w:pStyle w:val="PargrafodaLista"/>
        <w:numPr>
          <w:ilvl w:val="0"/>
          <w:numId w:val="17"/>
        </w:numPr>
        <w:rPr>
          <w:lang w:val="pt-PT"/>
        </w:rPr>
      </w:pPr>
      <w:r w:rsidRPr="00727E25">
        <w:rPr>
          <w:lang w:val="pt-PT"/>
        </w:rPr>
        <w:t>Resumo executivo;</w:t>
      </w:r>
    </w:p>
    <w:p w14:paraId="4540C5BD" w14:textId="77777777" w:rsidR="0054049C" w:rsidRPr="00727E25" w:rsidRDefault="0054049C" w:rsidP="00727E25">
      <w:pPr>
        <w:pStyle w:val="PargrafodaLista"/>
        <w:numPr>
          <w:ilvl w:val="0"/>
          <w:numId w:val="17"/>
        </w:numPr>
        <w:rPr>
          <w:lang w:val="pt-PT"/>
        </w:rPr>
      </w:pPr>
      <w:r w:rsidRPr="00727E25">
        <w:rPr>
          <w:lang w:val="pt-PT"/>
        </w:rPr>
        <w:t xml:space="preserve">Integração plena com os resultados da </w:t>
      </w:r>
      <w:proofErr w:type="spellStart"/>
      <w:r w:rsidRPr="00727E25">
        <w:rPr>
          <w:lang w:val="pt-PT"/>
        </w:rPr>
        <w:t>Issue</w:t>
      </w:r>
      <w:proofErr w:type="spellEnd"/>
      <w:r w:rsidRPr="00727E25">
        <w:rPr>
          <w:lang w:val="pt-PT"/>
        </w:rPr>
        <w:t xml:space="preserve"> 3.1;</w:t>
      </w:r>
    </w:p>
    <w:p w14:paraId="411112DF" w14:textId="77777777" w:rsidR="0054049C" w:rsidRPr="00727E25" w:rsidRDefault="0054049C" w:rsidP="00727E25">
      <w:pPr>
        <w:pStyle w:val="PargrafodaLista"/>
        <w:numPr>
          <w:ilvl w:val="0"/>
          <w:numId w:val="17"/>
        </w:numPr>
        <w:rPr>
          <w:lang w:val="pt-PT"/>
        </w:rPr>
      </w:pPr>
      <w:r w:rsidRPr="00727E25">
        <w:rPr>
          <w:lang w:val="pt-PT"/>
        </w:rPr>
        <w:t xml:space="preserve">Preparação direta para o </w:t>
      </w:r>
      <w:proofErr w:type="spellStart"/>
      <w:r w:rsidRPr="00727E25">
        <w:rPr>
          <w:lang w:val="pt-PT"/>
        </w:rPr>
        <w:t>storytelling</w:t>
      </w:r>
      <w:proofErr w:type="spellEnd"/>
      <w:r w:rsidRPr="00727E25">
        <w:rPr>
          <w:lang w:val="pt-PT"/>
        </w:rPr>
        <w:t xml:space="preserve"> visual e </w:t>
      </w:r>
      <w:proofErr w:type="spellStart"/>
      <w:r w:rsidRPr="00727E25">
        <w:rPr>
          <w:lang w:val="pt-PT"/>
        </w:rPr>
        <w:t>dashboard</w:t>
      </w:r>
      <w:proofErr w:type="spellEnd"/>
      <w:r w:rsidRPr="00727E25">
        <w:rPr>
          <w:lang w:val="pt-PT"/>
        </w:rPr>
        <w:t xml:space="preserve"> da </w:t>
      </w:r>
      <w:proofErr w:type="spellStart"/>
      <w:r w:rsidRPr="00727E25">
        <w:rPr>
          <w:lang w:val="pt-PT"/>
        </w:rPr>
        <w:t>Issue</w:t>
      </w:r>
      <w:proofErr w:type="spellEnd"/>
      <w:r w:rsidRPr="00727E25">
        <w:rPr>
          <w:lang w:val="pt-PT"/>
        </w:rPr>
        <w:t xml:space="preserve"> 3.3.</w:t>
      </w:r>
    </w:p>
    <w:p w14:paraId="78076FE4" w14:textId="77777777" w:rsidR="0054049C" w:rsidRPr="0054049C" w:rsidRDefault="0054049C" w:rsidP="0054049C">
      <w:pPr>
        <w:pStyle w:val="Ttulo1"/>
        <w:rPr>
          <w:lang w:val="pt-PT"/>
        </w:rPr>
      </w:pPr>
      <w:r w:rsidRPr="0054049C">
        <w:rPr>
          <w:lang w:val="pt-PT"/>
        </w:rPr>
        <w:t>4. Resultados Obtidos</w:t>
      </w:r>
    </w:p>
    <w:p w14:paraId="0495CA87" w14:textId="77777777" w:rsidR="0054049C" w:rsidRPr="0054049C" w:rsidRDefault="0054049C" w:rsidP="0054049C">
      <w:pPr>
        <w:rPr>
          <w:lang w:val="pt-PT"/>
        </w:rPr>
      </w:pPr>
      <w:r w:rsidRPr="0054049C">
        <w:rPr>
          <w:lang w:val="pt-PT"/>
        </w:rPr>
        <w:t>A análise interpretativa permitiu:</w:t>
      </w:r>
    </w:p>
    <w:p w14:paraId="3C688FAC" w14:textId="77777777" w:rsidR="0054049C" w:rsidRPr="00727E25" w:rsidRDefault="0054049C" w:rsidP="00727E25">
      <w:pPr>
        <w:pStyle w:val="PargrafodaLista"/>
        <w:numPr>
          <w:ilvl w:val="0"/>
          <w:numId w:val="18"/>
        </w:numPr>
        <w:rPr>
          <w:lang w:val="pt-PT"/>
        </w:rPr>
      </w:pPr>
      <w:r w:rsidRPr="00727E25">
        <w:rPr>
          <w:lang w:val="pt-PT"/>
        </w:rPr>
        <w:t xml:space="preserve">compreender padrões estruturais do </w:t>
      </w:r>
      <w:proofErr w:type="spellStart"/>
      <w:r w:rsidRPr="00727E25">
        <w:rPr>
          <w:lang w:val="pt-PT"/>
        </w:rPr>
        <w:t>dataset</w:t>
      </w:r>
      <w:proofErr w:type="spellEnd"/>
      <w:r w:rsidRPr="00727E25">
        <w:rPr>
          <w:lang w:val="pt-PT"/>
        </w:rPr>
        <w:t>;</w:t>
      </w:r>
    </w:p>
    <w:p w14:paraId="064FFFFD" w14:textId="77777777" w:rsidR="0054049C" w:rsidRPr="00727E25" w:rsidRDefault="0054049C" w:rsidP="00727E25">
      <w:pPr>
        <w:pStyle w:val="PargrafodaLista"/>
        <w:numPr>
          <w:ilvl w:val="0"/>
          <w:numId w:val="18"/>
        </w:numPr>
        <w:rPr>
          <w:lang w:val="pt-PT"/>
        </w:rPr>
      </w:pPr>
      <w:r w:rsidRPr="00727E25">
        <w:rPr>
          <w:lang w:val="pt-PT"/>
        </w:rPr>
        <w:t>identificar forças e fraquezas dos gêneros musicais;</w:t>
      </w:r>
    </w:p>
    <w:p w14:paraId="44606D54" w14:textId="77777777" w:rsidR="0054049C" w:rsidRPr="00727E25" w:rsidRDefault="0054049C" w:rsidP="00727E25">
      <w:pPr>
        <w:pStyle w:val="PargrafodaLista"/>
        <w:numPr>
          <w:ilvl w:val="0"/>
          <w:numId w:val="18"/>
        </w:numPr>
        <w:rPr>
          <w:lang w:val="pt-PT"/>
        </w:rPr>
      </w:pPr>
      <w:r w:rsidRPr="00727E25">
        <w:rPr>
          <w:lang w:val="pt-PT"/>
        </w:rPr>
        <w:t>avaliar consistência e instabilidade de artistas;</w:t>
      </w:r>
    </w:p>
    <w:p w14:paraId="6B830C9C" w14:textId="77777777" w:rsidR="0054049C" w:rsidRPr="00727E25" w:rsidRDefault="0054049C" w:rsidP="00727E25">
      <w:pPr>
        <w:pStyle w:val="PargrafodaLista"/>
        <w:numPr>
          <w:ilvl w:val="0"/>
          <w:numId w:val="18"/>
        </w:numPr>
        <w:rPr>
          <w:lang w:val="pt-PT"/>
        </w:rPr>
      </w:pPr>
      <w:r w:rsidRPr="00727E25">
        <w:rPr>
          <w:lang w:val="pt-PT"/>
        </w:rPr>
        <w:t xml:space="preserve">consolidar narrativas essenciais para o </w:t>
      </w:r>
      <w:proofErr w:type="spellStart"/>
      <w:r w:rsidRPr="00727E25">
        <w:rPr>
          <w:lang w:val="pt-PT"/>
        </w:rPr>
        <w:t>dashboard</w:t>
      </w:r>
      <w:proofErr w:type="spellEnd"/>
      <w:r w:rsidRPr="00727E25">
        <w:rPr>
          <w:lang w:val="pt-PT"/>
        </w:rPr>
        <w:t>;</w:t>
      </w:r>
    </w:p>
    <w:p w14:paraId="7982C4D8" w14:textId="77777777" w:rsidR="0054049C" w:rsidRPr="00727E25" w:rsidRDefault="0054049C" w:rsidP="00727E25">
      <w:pPr>
        <w:pStyle w:val="PargrafodaLista"/>
        <w:numPr>
          <w:ilvl w:val="0"/>
          <w:numId w:val="18"/>
        </w:numPr>
        <w:rPr>
          <w:lang w:val="pt-PT"/>
        </w:rPr>
      </w:pPr>
      <w:r w:rsidRPr="00727E25">
        <w:rPr>
          <w:lang w:val="pt-PT"/>
        </w:rPr>
        <w:t>estabelecer hipóteses alinhadas a práticas reais de mercado;</w:t>
      </w:r>
    </w:p>
    <w:p w14:paraId="6634B3F3" w14:textId="77777777" w:rsidR="0054049C" w:rsidRPr="00727E25" w:rsidRDefault="0054049C" w:rsidP="00727E25">
      <w:pPr>
        <w:pStyle w:val="PargrafodaLista"/>
        <w:numPr>
          <w:ilvl w:val="0"/>
          <w:numId w:val="18"/>
        </w:numPr>
        <w:rPr>
          <w:lang w:val="pt-PT"/>
        </w:rPr>
      </w:pPr>
      <w:r w:rsidRPr="00727E25">
        <w:rPr>
          <w:lang w:val="pt-PT"/>
        </w:rPr>
        <w:t>transformar a EDA bruta em conhecimento acionável.</w:t>
      </w:r>
    </w:p>
    <w:p w14:paraId="030C1341" w14:textId="77777777" w:rsidR="0054049C" w:rsidRPr="0054049C" w:rsidRDefault="0054049C" w:rsidP="0054049C">
      <w:pPr>
        <w:rPr>
          <w:lang w:val="pt-PT"/>
        </w:rPr>
      </w:pPr>
      <w:r w:rsidRPr="0054049C">
        <w:rPr>
          <w:lang w:val="pt-PT"/>
        </w:rPr>
        <w:t xml:space="preserve">Este conjunto de análises agrega profundidade ao </w:t>
      </w:r>
      <w:proofErr w:type="spellStart"/>
      <w:r w:rsidRPr="0054049C">
        <w:rPr>
          <w:lang w:val="pt-PT"/>
        </w:rPr>
        <w:t>storytelling</w:t>
      </w:r>
      <w:proofErr w:type="spellEnd"/>
      <w:r w:rsidRPr="0054049C">
        <w:rPr>
          <w:lang w:val="pt-PT"/>
        </w:rPr>
        <w:t xml:space="preserve"> e dá suporte ao protótipo que será criado na próxima </w:t>
      </w:r>
      <w:proofErr w:type="spellStart"/>
      <w:r w:rsidRPr="0054049C">
        <w:rPr>
          <w:lang w:val="pt-PT"/>
        </w:rPr>
        <w:t>issue</w:t>
      </w:r>
      <w:proofErr w:type="spellEnd"/>
      <w:r w:rsidRPr="0054049C">
        <w:rPr>
          <w:lang w:val="pt-PT"/>
        </w:rPr>
        <w:t>.</w:t>
      </w:r>
    </w:p>
    <w:p w14:paraId="3F68BF98" w14:textId="77777777" w:rsidR="0054049C" w:rsidRPr="0054049C" w:rsidRDefault="0054049C" w:rsidP="0054049C">
      <w:pPr>
        <w:pStyle w:val="Ttulo1"/>
        <w:rPr>
          <w:lang w:val="pt-PT"/>
        </w:rPr>
      </w:pPr>
      <w:r w:rsidRPr="0054049C">
        <w:rPr>
          <w:lang w:val="pt-PT"/>
        </w:rPr>
        <w:t>5. Considerações Finais</w:t>
      </w:r>
    </w:p>
    <w:p w14:paraId="60E5031D" w14:textId="77777777" w:rsidR="0054049C" w:rsidRPr="0054049C" w:rsidRDefault="0054049C" w:rsidP="0054049C">
      <w:pPr>
        <w:rPr>
          <w:lang w:val="pt-PT"/>
        </w:rPr>
      </w:pPr>
      <w:r w:rsidRPr="0054049C">
        <w:rPr>
          <w:lang w:val="pt-PT"/>
        </w:rPr>
        <w:t xml:space="preserve">A </w:t>
      </w:r>
      <w:proofErr w:type="spellStart"/>
      <w:r w:rsidRPr="0054049C">
        <w:rPr>
          <w:lang w:val="pt-PT"/>
        </w:rPr>
        <w:t>Issue</w:t>
      </w:r>
      <w:proofErr w:type="spellEnd"/>
      <w:r w:rsidRPr="0054049C">
        <w:rPr>
          <w:lang w:val="pt-PT"/>
        </w:rPr>
        <w:t xml:space="preserve"> 3.2 atingiu integralmente seus objetivos, convertendo resultados quantitativos em narrativa de valor interpretativo e mercadológico. A Célula 25 sintetiza esse processo com rigor técnico e clareza metodológica.</w:t>
      </w:r>
    </w:p>
    <w:p w14:paraId="18EC5253" w14:textId="26C6E7CD" w:rsidR="00727E25" w:rsidRDefault="0054049C" w:rsidP="00727E25">
      <w:pPr>
        <w:rPr>
          <w:lang w:val="pt-PT"/>
        </w:rPr>
      </w:pPr>
      <w:r w:rsidRPr="0054049C">
        <w:rPr>
          <w:lang w:val="pt-PT"/>
        </w:rPr>
        <w:t xml:space="preserve">Este conteúdo permitirá avançar para a </w:t>
      </w:r>
      <w:proofErr w:type="spellStart"/>
      <w:r w:rsidRPr="0054049C">
        <w:rPr>
          <w:lang w:val="pt-PT"/>
        </w:rPr>
        <w:t>Issue</w:t>
      </w:r>
      <w:proofErr w:type="spellEnd"/>
      <w:r w:rsidRPr="0054049C">
        <w:rPr>
          <w:lang w:val="pt-PT"/>
        </w:rPr>
        <w:t xml:space="preserve"> 3.3 com entendimento profundo dos padrões musicais, gerando um </w:t>
      </w:r>
      <w:proofErr w:type="spellStart"/>
      <w:r w:rsidRPr="0054049C">
        <w:rPr>
          <w:lang w:val="pt-PT"/>
        </w:rPr>
        <w:t>dashboard</w:t>
      </w:r>
      <w:proofErr w:type="spellEnd"/>
      <w:r w:rsidRPr="0054049C">
        <w:rPr>
          <w:lang w:val="pt-PT"/>
        </w:rPr>
        <w:t xml:space="preserve"> mais coerente, interpretativo e orientado a decisões.</w:t>
      </w:r>
    </w:p>
    <w:p w14:paraId="37B77898" w14:textId="77777777" w:rsidR="00727E25" w:rsidRDefault="00727E25">
      <w:pPr>
        <w:spacing w:after="200" w:line="276" w:lineRule="auto"/>
        <w:ind w:firstLine="0"/>
        <w:jc w:val="left"/>
        <w:rPr>
          <w:lang w:val="pt-PT"/>
        </w:rPr>
      </w:pPr>
      <w:r>
        <w:rPr>
          <w:lang w:val="pt-PT"/>
        </w:rPr>
        <w:lastRenderedPageBreak/>
        <w:br w:type="page"/>
      </w:r>
    </w:p>
    <w:p w14:paraId="160CAE0C" w14:textId="77777777" w:rsidR="00727E25" w:rsidRDefault="00727E25" w:rsidP="00727E25">
      <w:pPr>
        <w:pStyle w:val="Identificao"/>
      </w:pPr>
      <w:r>
        <w:lastRenderedPageBreak/>
        <w:t>FAC SENAC DF – Curso de Ciência de Dados</w:t>
      </w:r>
    </w:p>
    <w:p w14:paraId="7F7DCD36" w14:textId="77777777" w:rsidR="00727E25" w:rsidRDefault="00727E25" w:rsidP="00727E25">
      <w:pPr>
        <w:pStyle w:val="Identificao"/>
      </w:pPr>
      <w:r>
        <w:t>Projeto Interdisciplinar: Análise de Dados com Python, IA e Engenharia de Prompt</w:t>
      </w:r>
    </w:p>
    <w:p w14:paraId="18367C11" w14:textId="279FD890" w:rsidR="00727E25" w:rsidRDefault="00727E25" w:rsidP="00727E25">
      <w:pPr>
        <w:pStyle w:val="Identificao"/>
      </w:pPr>
      <w:r>
        <w:t>Relatório Técnico – Semana 3 (14 de novembro de 2025)</w:t>
      </w:r>
    </w:p>
    <w:p w14:paraId="7D425DEE" w14:textId="77777777" w:rsidR="00727E25" w:rsidRDefault="00727E25" w:rsidP="00727E25">
      <w:pPr>
        <w:pStyle w:val="Identificao"/>
      </w:pPr>
      <w:r>
        <w:t>Aluno: Anderson de Matos Guimarães</w:t>
      </w:r>
    </w:p>
    <w:p w14:paraId="761A77C8" w14:textId="77777777" w:rsidR="00727E25" w:rsidRDefault="00727E25" w:rsidP="00727E25">
      <w:pPr>
        <w:pStyle w:val="Identificao"/>
      </w:pPr>
      <w:r>
        <w:t>Professor: Alexsander Barreto</w:t>
      </w:r>
    </w:p>
    <w:p w14:paraId="70722B77" w14:textId="77777777" w:rsidR="00727E25" w:rsidRDefault="00727E25" w:rsidP="00727E25">
      <w:pPr>
        <w:pStyle w:val="Identificao"/>
      </w:pPr>
      <w:r>
        <w:t>Instituição: Faculdade de Tecnologia e Inovação Senac DF</w:t>
      </w:r>
    </w:p>
    <w:p w14:paraId="66FA5F27" w14:textId="77777777" w:rsidR="00727E25" w:rsidRDefault="00727E25" w:rsidP="00727E25">
      <w:pPr>
        <w:pStyle w:val="Identificao"/>
      </w:pPr>
      <w:r>
        <w:t xml:space="preserve">Conta Google utilizada nesta semana: </w:t>
      </w:r>
      <w:hyperlink r:id="rId8" w:history="1">
        <w:r w:rsidRPr="0087375D">
          <w:rPr>
            <w:rStyle w:val="Hyperlink"/>
          </w:rPr>
          <w:t>anderson.m.guimaraes@icloud.com</w:t>
        </w:r>
      </w:hyperlink>
    </w:p>
    <w:p w14:paraId="5D0774DA" w14:textId="77777777" w:rsidR="00727E25" w:rsidRPr="00727E25" w:rsidRDefault="00727E25" w:rsidP="00727E25">
      <w:pPr>
        <w:pStyle w:val="Ttulo1"/>
        <w:rPr>
          <w:lang w:val="pt-BR"/>
        </w:rPr>
      </w:pPr>
      <w:r w:rsidRPr="00727E25">
        <w:rPr>
          <w:lang w:val="pt-BR"/>
        </w:rPr>
        <w:t>1. Introdução</w:t>
      </w:r>
    </w:p>
    <w:p w14:paraId="57DE6162" w14:textId="77777777" w:rsidR="00727E25" w:rsidRPr="00727E25" w:rsidRDefault="00727E25" w:rsidP="00727E25">
      <w:pPr>
        <w:rPr>
          <w:lang w:val="pt-BR"/>
        </w:rPr>
      </w:pPr>
      <w:r w:rsidRPr="00727E25">
        <w:rPr>
          <w:lang w:val="pt-BR"/>
        </w:rPr>
        <w:t xml:space="preserve">A </w:t>
      </w:r>
      <w:proofErr w:type="spellStart"/>
      <w:r w:rsidRPr="00727E25">
        <w:rPr>
          <w:lang w:val="pt-BR"/>
        </w:rPr>
        <w:t>Issue</w:t>
      </w:r>
      <w:proofErr w:type="spellEnd"/>
      <w:r w:rsidRPr="00727E25">
        <w:rPr>
          <w:lang w:val="pt-BR"/>
        </w:rPr>
        <w:t xml:space="preserve"> 3.3 marcou a etapa de transformação das análises quantitativas e interpretativas realizadas nas </w:t>
      </w:r>
      <w:proofErr w:type="spellStart"/>
      <w:r w:rsidRPr="00727E25">
        <w:rPr>
          <w:lang w:val="pt-BR"/>
        </w:rPr>
        <w:t>Issues</w:t>
      </w:r>
      <w:proofErr w:type="spellEnd"/>
      <w:r w:rsidRPr="00727E25">
        <w:rPr>
          <w:lang w:val="pt-BR"/>
        </w:rPr>
        <w:t xml:space="preserve"> 3.1 (EDA) e 3.2 (</w:t>
      </w:r>
      <w:proofErr w:type="spellStart"/>
      <w:r w:rsidRPr="00727E25">
        <w:rPr>
          <w:lang w:val="pt-BR"/>
        </w:rPr>
        <w:t>Storytelling</w:t>
      </w:r>
      <w:proofErr w:type="spellEnd"/>
      <w:r w:rsidRPr="00727E25">
        <w:rPr>
          <w:lang w:val="pt-BR"/>
        </w:rPr>
        <w:t xml:space="preserve"> Analítico) em um protótipo funcional de dashboard interativo. Essa fase estabeleceu a ponte entre os resultados da investigação de dados e sua apresentação em formato visual, navegável e orientado a usuários.</w:t>
      </w:r>
    </w:p>
    <w:p w14:paraId="167D70C7" w14:textId="77777777" w:rsidR="00727E25" w:rsidRPr="00727E25" w:rsidRDefault="00727E25" w:rsidP="00727E25">
      <w:pPr>
        <w:rPr>
          <w:lang w:val="pt-BR"/>
        </w:rPr>
      </w:pPr>
      <w:r w:rsidRPr="00727E25">
        <w:rPr>
          <w:lang w:val="pt-BR"/>
        </w:rPr>
        <w:t xml:space="preserve">O objetivo principal foi construir uma interface inicial que reunisse os principais insights do </w:t>
      </w:r>
      <w:proofErr w:type="spellStart"/>
      <w:r w:rsidRPr="00727E25">
        <w:rPr>
          <w:lang w:val="pt-BR"/>
        </w:rPr>
        <w:t>dataset</w:t>
      </w:r>
      <w:proofErr w:type="spellEnd"/>
      <w:r w:rsidRPr="00727E25">
        <w:rPr>
          <w:lang w:val="pt-BR"/>
        </w:rPr>
        <w:t xml:space="preserve"> e permitisse exploração dinâmica das métricas de popularidade, gêneros, artistas e evolução temporal no Spotify. Essa versão será expandida e refinada na Semana 4 para compor o dashboard final.</w:t>
      </w:r>
    </w:p>
    <w:p w14:paraId="1F8A2117" w14:textId="77777777" w:rsidR="00727E25" w:rsidRPr="00727E25" w:rsidRDefault="00727E25" w:rsidP="00727E25">
      <w:pPr>
        <w:pStyle w:val="Ttulo1"/>
        <w:rPr>
          <w:lang w:val="pt-BR"/>
        </w:rPr>
      </w:pPr>
      <w:r w:rsidRPr="00727E25">
        <w:rPr>
          <w:lang w:val="pt-BR"/>
        </w:rPr>
        <w:t>2. Prompt Utilizado na Execução da Issue 3.3</w:t>
      </w:r>
    </w:p>
    <w:p w14:paraId="2FDC055F" w14:textId="36B744BE" w:rsidR="00727E25" w:rsidRDefault="00727E25" w:rsidP="00727E25">
      <w:pPr>
        <w:rPr>
          <w:lang w:val="pt-BR"/>
        </w:rPr>
      </w:pPr>
      <w:r w:rsidRPr="00727E25">
        <w:rPr>
          <w:lang w:val="pt-BR"/>
        </w:rPr>
        <w:t>Conforme solicitado pelo professor, segue o prompt integral utilizado para realizar a atividade:</w:t>
      </w:r>
    </w:p>
    <w:p w14:paraId="246F6CF4" w14:textId="77777777" w:rsidR="00727E25" w:rsidRPr="00727E25" w:rsidRDefault="00727E25" w:rsidP="00727E25">
      <w:pPr>
        <w:rPr>
          <w:lang w:val="pt-BR"/>
        </w:rPr>
      </w:pPr>
      <w:r w:rsidRPr="00727E25">
        <w:rPr>
          <w:lang w:val="pt-BR"/>
        </w:rPr>
        <w:t xml:space="preserve">Atue como um Cientista de Dados Sênior, especialista em </w:t>
      </w:r>
      <w:proofErr w:type="spellStart"/>
      <w:r w:rsidRPr="00727E25">
        <w:rPr>
          <w:lang w:val="pt-BR"/>
        </w:rPr>
        <w:t>Storytelling</w:t>
      </w:r>
      <w:proofErr w:type="spellEnd"/>
      <w:r w:rsidRPr="00727E25">
        <w:rPr>
          <w:lang w:val="pt-BR"/>
        </w:rPr>
        <w:t xml:space="preserve"> Visual, Design de Dashboards e prototipação rápida usando ferramentas como </w:t>
      </w:r>
      <w:proofErr w:type="spellStart"/>
      <w:r w:rsidRPr="00727E25">
        <w:rPr>
          <w:lang w:val="pt-BR"/>
        </w:rPr>
        <w:t>Lovable</w:t>
      </w:r>
      <w:proofErr w:type="spellEnd"/>
      <w:r w:rsidRPr="00727E25">
        <w:rPr>
          <w:lang w:val="pt-BR"/>
        </w:rPr>
        <w:t xml:space="preserve">, </w:t>
      </w:r>
      <w:proofErr w:type="spellStart"/>
      <w:r w:rsidRPr="00727E25">
        <w:rPr>
          <w:lang w:val="pt-BR"/>
        </w:rPr>
        <w:t>Streamlit</w:t>
      </w:r>
      <w:proofErr w:type="spellEnd"/>
      <w:r w:rsidRPr="00727E25">
        <w:rPr>
          <w:lang w:val="pt-BR"/>
        </w:rPr>
        <w:t xml:space="preserve"> ou Bolt.</w:t>
      </w:r>
    </w:p>
    <w:p w14:paraId="41ED068A" w14:textId="77777777" w:rsidR="00727E25" w:rsidRPr="00727E25" w:rsidRDefault="00727E25" w:rsidP="00727E25">
      <w:pPr>
        <w:rPr>
          <w:lang w:val="pt-BR"/>
        </w:rPr>
      </w:pPr>
      <w:r w:rsidRPr="00727E25">
        <w:rPr>
          <w:lang w:val="pt-BR"/>
        </w:rPr>
        <w:t xml:space="preserve">Agora quero que você desenvolva o PROTÓTIPO INICIAL DO DASHBOARD da Semana 3, integrando as análises e visualizações que construímos nas </w:t>
      </w:r>
      <w:proofErr w:type="spellStart"/>
      <w:r w:rsidRPr="00727E25">
        <w:rPr>
          <w:lang w:val="pt-BR"/>
        </w:rPr>
        <w:t>Issues</w:t>
      </w:r>
      <w:proofErr w:type="spellEnd"/>
      <w:r w:rsidRPr="00727E25">
        <w:rPr>
          <w:lang w:val="pt-BR"/>
        </w:rPr>
        <w:t xml:space="preserve"> 3.1 e 3.2.</w:t>
      </w:r>
    </w:p>
    <w:p w14:paraId="2B61FE16" w14:textId="77777777" w:rsidR="00727E25" w:rsidRPr="00727E25" w:rsidRDefault="00727E25" w:rsidP="00727E25">
      <w:pPr>
        <w:rPr>
          <w:lang w:val="pt-BR"/>
        </w:rPr>
      </w:pPr>
      <w:r w:rsidRPr="00727E25">
        <w:rPr>
          <w:lang w:val="pt-BR"/>
        </w:rPr>
        <w:t>Siga rigorosamente as etapas abaixo.</w:t>
      </w:r>
    </w:p>
    <w:p w14:paraId="3ED6895F" w14:textId="77777777" w:rsidR="00727E25" w:rsidRPr="00727E25" w:rsidRDefault="00727E25" w:rsidP="00727E25">
      <w:pPr>
        <w:rPr>
          <w:lang w:val="pt-BR"/>
        </w:rPr>
      </w:pPr>
      <w:r w:rsidRPr="00727E25">
        <w:rPr>
          <w:lang w:val="pt-BR"/>
        </w:rPr>
        <w:t>1. Escolha da ferramenta de prototipação</w:t>
      </w:r>
    </w:p>
    <w:p w14:paraId="4760DD60" w14:textId="77777777" w:rsidR="00727E25" w:rsidRPr="00727E25" w:rsidRDefault="00727E25" w:rsidP="00727E25">
      <w:pPr>
        <w:rPr>
          <w:lang w:val="pt-BR"/>
        </w:rPr>
      </w:pPr>
      <w:r w:rsidRPr="00727E25">
        <w:rPr>
          <w:lang w:val="pt-BR"/>
        </w:rPr>
        <w:t>2. Seleção das visualizações essenciais</w:t>
      </w:r>
    </w:p>
    <w:p w14:paraId="6A1979E0" w14:textId="77777777" w:rsidR="00727E25" w:rsidRPr="00727E25" w:rsidRDefault="00727E25" w:rsidP="00727E25">
      <w:pPr>
        <w:rPr>
          <w:lang w:val="pt-BR"/>
        </w:rPr>
      </w:pPr>
      <w:r w:rsidRPr="00727E25">
        <w:rPr>
          <w:lang w:val="pt-BR"/>
        </w:rPr>
        <w:t xml:space="preserve">3. Definição do </w:t>
      </w:r>
      <w:proofErr w:type="spellStart"/>
      <w:r w:rsidRPr="00727E25">
        <w:rPr>
          <w:lang w:val="pt-BR"/>
        </w:rPr>
        <w:t>storytelling</w:t>
      </w:r>
      <w:proofErr w:type="spellEnd"/>
      <w:r w:rsidRPr="00727E25">
        <w:rPr>
          <w:lang w:val="pt-BR"/>
        </w:rPr>
        <w:t xml:space="preserve"> visual</w:t>
      </w:r>
    </w:p>
    <w:p w14:paraId="6E656395" w14:textId="77777777" w:rsidR="00727E25" w:rsidRPr="00727E25" w:rsidRDefault="00727E25" w:rsidP="00727E25">
      <w:pPr>
        <w:rPr>
          <w:lang w:val="pt-BR"/>
        </w:rPr>
      </w:pPr>
      <w:r w:rsidRPr="00727E25">
        <w:rPr>
          <w:lang w:val="pt-BR"/>
        </w:rPr>
        <w:t>4. Inserção das visualizações no protótipo</w:t>
      </w:r>
    </w:p>
    <w:p w14:paraId="42AA49D5" w14:textId="77777777" w:rsidR="00727E25" w:rsidRPr="00727E25" w:rsidRDefault="00727E25" w:rsidP="00727E25">
      <w:pPr>
        <w:rPr>
          <w:lang w:val="pt-BR"/>
        </w:rPr>
      </w:pPr>
      <w:r w:rsidRPr="00727E25">
        <w:rPr>
          <w:lang w:val="pt-BR"/>
        </w:rPr>
        <w:lastRenderedPageBreak/>
        <w:t xml:space="preserve">5. Bloco de </w:t>
      </w:r>
      <w:proofErr w:type="spellStart"/>
      <w:r w:rsidRPr="00727E25">
        <w:rPr>
          <w:lang w:val="pt-BR"/>
        </w:rPr>
        <w:t>storytelling</w:t>
      </w:r>
      <w:proofErr w:type="spellEnd"/>
      <w:r w:rsidRPr="00727E25">
        <w:rPr>
          <w:lang w:val="pt-BR"/>
        </w:rPr>
        <w:t xml:space="preserve"> automático dentro do dashboard</w:t>
      </w:r>
    </w:p>
    <w:p w14:paraId="19DF5037" w14:textId="77777777" w:rsidR="00727E25" w:rsidRPr="00727E25" w:rsidRDefault="00727E25" w:rsidP="00727E25">
      <w:pPr>
        <w:rPr>
          <w:lang w:val="pt-BR"/>
        </w:rPr>
      </w:pPr>
      <w:r w:rsidRPr="00727E25">
        <w:rPr>
          <w:lang w:val="pt-BR"/>
        </w:rPr>
        <w:t>6. Garantir design limpo e intuitivo</w:t>
      </w:r>
    </w:p>
    <w:p w14:paraId="27150DAC" w14:textId="77777777" w:rsidR="00727E25" w:rsidRPr="00727E25" w:rsidRDefault="00727E25" w:rsidP="00727E25">
      <w:pPr>
        <w:rPr>
          <w:lang w:val="pt-BR"/>
        </w:rPr>
      </w:pPr>
      <w:r w:rsidRPr="00727E25">
        <w:rPr>
          <w:lang w:val="pt-BR"/>
        </w:rPr>
        <w:t>7. Gerar o protótipo final exportável</w:t>
      </w:r>
    </w:p>
    <w:p w14:paraId="6DBA4218" w14:textId="77777777" w:rsidR="00727E25" w:rsidRPr="00727E25" w:rsidRDefault="00727E25" w:rsidP="00727E25">
      <w:pPr>
        <w:rPr>
          <w:lang w:val="pt-BR"/>
        </w:rPr>
      </w:pPr>
      <w:r w:rsidRPr="00727E25">
        <w:rPr>
          <w:lang w:val="pt-BR"/>
        </w:rPr>
        <w:t>8. Redigir o texto de documentação para o relatório técnico</w:t>
      </w:r>
    </w:p>
    <w:p w14:paraId="0560674D" w14:textId="4BBFBBF0" w:rsidR="00727E25" w:rsidRDefault="00727E25" w:rsidP="00727E25">
      <w:pPr>
        <w:rPr>
          <w:lang w:val="pt-BR"/>
        </w:rPr>
      </w:pPr>
      <w:r w:rsidRPr="00727E25">
        <w:rPr>
          <w:lang w:val="pt-BR"/>
        </w:rPr>
        <w:t>Cumprir TODAS AS ETAPAS acima.</w:t>
      </w:r>
    </w:p>
    <w:p w14:paraId="0717FD0D" w14:textId="77777777" w:rsidR="00727E25" w:rsidRPr="00727E25" w:rsidRDefault="00727E25" w:rsidP="00727E25">
      <w:pPr>
        <w:pStyle w:val="Ttulo1"/>
        <w:rPr>
          <w:lang w:val="pt-PT"/>
        </w:rPr>
      </w:pPr>
      <w:r w:rsidRPr="00727E25">
        <w:rPr>
          <w:lang w:val="pt-PT"/>
        </w:rPr>
        <w:t>3. Desenvolvimento das Atividades</w:t>
      </w:r>
    </w:p>
    <w:p w14:paraId="2476028D" w14:textId="77777777" w:rsidR="00727E25" w:rsidRPr="00727E25" w:rsidRDefault="00727E25" w:rsidP="00727E25">
      <w:pPr>
        <w:rPr>
          <w:lang w:val="pt-PT"/>
        </w:rPr>
      </w:pPr>
      <w:r w:rsidRPr="00727E25">
        <w:rPr>
          <w:lang w:val="pt-PT"/>
        </w:rPr>
        <w:t xml:space="preserve">A execução da </w:t>
      </w:r>
      <w:proofErr w:type="spellStart"/>
      <w:r w:rsidRPr="00727E25">
        <w:rPr>
          <w:lang w:val="pt-PT"/>
        </w:rPr>
        <w:t>Issue</w:t>
      </w:r>
      <w:proofErr w:type="spellEnd"/>
      <w:r w:rsidRPr="00727E25">
        <w:rPr>
          <w:lang w:val="pt-PT"/>
        </w:rPr>
        <w:t xml:space="preserve"> 3.3 ocorreu em três frentes principais: seleção da ferramenta, desenvolvimento do protótipo e documentação no </w:t>
      </w:r>
      <w:proofErr w:type="spellStart"/>
      <w:r w:rsidRPr="00727E25">
        <w:rPr>
          <w:lang w:val="pt-PT"/>
        </w:rPr>
        <w:t>notebook</w:t>
      </w:r>
      <w:proofErr w:type="spellEnd"/>
      <w:r w:rsidRPr="00727E25">
        <w:rPr>
          <w:lang w:val="pt-PT"/>
        </w:rPr>
        <w:t>.</w:t>
      </w:r>
    </w:p>
    <w:p w14:paraId="3A4A77DB" w14:textId="77777777" w:rsidR="00727E25" w:rsidRPr="00727E25" w:rsidRDefault="00727E25" w:rsidP="00727E25">
      <w:pPr>
        <w:pStyle w:val="Ttulo2"/>
        <w:spacing w:before="360" w:after="360"/>
        <w:rPr>
          <w:lang w:val="pt-PT"/>
        </w:rPr>
      </w:pPr>
      <w:r w:rsidRPr="00727E25">
        <w:rPr>
          <w:lang w:val="pt-PT"/>
        </w:rPr>
        <w:t>3.1 Escolha da Ferramenta</w:t>
      </w:r>
    </w:p>
    <w:p w14:paraId="473FC18F" w14:textId="77777777" w:rsidR="00727E25" w:rsidRPr="00727E25" w:rsidRDefault="00727E25" w:rsidP="00727E25">
      <w:pPr>
        <w:rPr>
          <w:lang w:val="pt-PT"/>
        </w:rPr>
      </w:pPr>
      <w:r w:rsidRPr="00727E25">
        <w:rPr>
          <w:lang w:val="pt-PT"/>
        </w:rPr>
        <w:t xml:space="preserve">Após comparar </w:t>
      </w:r>
      <w:proofErr w:type="spellStart"/>
      <w:r w:rsidRPr="00727E25">
        <w:rPr>
          <w:lang w:val="pt-PT"/>
        </w:rPr>
        <w:t>Lovable</w:t>
      </w:r>
      <w:proofErr w:type="spellEnd"/>
      <w:r w:rsidRPr="00727E25">
        <w:rPr>
          <w:lang w:val="pt-PT"/>
        </w:rPr>
        <w:t xml:space="preserve">, </w:t>
      </w:r>
      <w:proofErr w:type="spellStart"/>
      <w:r w:rsidRPr="00727E25">
        <w:rPr>
          <w:lang w:val="pt-PT"/>
        </w:rPr>
        <w:t>Bolt</w:t>
      </w:r>
      <w:proofErr w:type="spellEnd"/>
      <w:r w:rsidRPr="00727E25">
        <w:rPr>
          <w:lang w:val="pt-PT"/>
        </w:rPr>
        <w:t xml:space="preserve"> e </w:t>
      </w:r>
      <w:proofErr w:type="spellStart"/>
      <w:r w:rsidRPr="00727E25">
        <w:rPr>
          <w:lang w:val="pt-PT"/>
        </w:rPr>
        <w:t>Streamlit</w:t>
      </w:r>
      <w:proofErr w:type="spellEnd"/>
      <w:r w:rsidRPr="00727E25">
        <w:rPr>
          <w:lang w:val="pt-PT"/>
        </w:rPr>
        <w:t>, a solução escolhida foi:</w:t>
      </w:r>
    </w:p>
    <w:p w14:paraId="0C7B44AA" w14:textId="52953EA7" w:rsidR="00727E25" w:rsidRPr="00727E25" w:rsidRDefault="00727E25" w:rsidP="00727E25">
      <w:pPr>
        <w:rPr>
          <w:lang w:val="pt-PT"/>
        </w:rPr>
      </w:pPr>
      <w:proofErr w:type="spellStart"/>
      <w:r w:rsidRPr="00727E25">
        <w:rPr>
          <w:lang w:val="pt-PT"/>
        </w:rPr>
        <w:t>Streamlit</w:t>
      </w:r>
      <w:proofErr w:type="spellEnd"/>
      <w:r w:rsidRPr="00727E25">
        <w:rPr>
          <w:lang w:val="pt-PT"/>
        </w:rPr>
        <w:t xml:space="preserve"> – pela capacidade de integrar </w:t>
      </w:r>
      <w:proofErr w:type="spellStart"/>
      <w:r w:rsidRPr="00727E25">
        <w:rPr>
          <w:lang w:val="pt-PT"/>
        </w:rPr>
        <w:t>Python</w:t>
      </w:r>
      <w:proofErr w:type="spellEnd"/>
      <w:r w:rsidRPr="00727E25">
        <w:rPr>
          <w:lang w:val="pt-PT"/>
        </w:rPr>
        <w:t xml:space="preserve">, </w:t>
      </w:r>
      <w:proofErr w:type="spellStart"/>
      <w:r w:rsidRPr="00727E25">
        <w:rPr>
          <w:lang w:val="pt-PT"/>
        </w:rPr>
        <w:t>Plotly</w:t>
      </w:r>
      <w:proofErr w:type="spellEnd"/>
      <w:r w:rsidRPr="00727E25">
        <w:rPr>
          <w:lang w:val="pt-PT"/>
        </w:rPr>
        <w:t xml:space="preserve"> e interatividade em uma interface simples, modular e de rápida </w:t>
      </w:r>
      <w:proofErr w:type="spellStart"/>
      <w:r w:rsidRPr="00727E25">
        <w:rPr>
          <w:lang w:val="pt-PT"/>
        </w:rPr>
        <w:t>prototipação</w:t>
      </w:r>
      <w:proofErr w:type="spellEnd"/>
      <w:r w:rsidRPr="00727E25">
        <w:rPr>
          <w:lang w:val="pt-PT"/>
        </w:rPr>
        <w:t>.</w:t>
      </w:r>
    </w:p>
    <w:p w14:paraId="2E19FB66" w14:textId="77777777" w:rsidR="00727E25" w:rsidRPr="00727E25" w:rsidRDefault="00727E25" w:rsidP="00727E25">
      <w:pPr>
        <w:rPr>
          <w:lang w:val="pt-PT"/>
        </w:rPr>
      </w:pPr>
      <w:r w:rsidRPr="00727E25">
        <w:rPr>
          <w:lang w:val="pt-PT"/>
        </w:rPr>
        <w:t>Foi considerada a ferramenta mais adequada para:</w:t>
      </w:r>
    </w:p>
    <w:p w14:paraId="46149C47" w14:textId="77777777" w:rsidR="00727E25" w:rsidRPr="00727E25" w:rsidRDefault="00727E25" w:rsidP="00727E25">
      <w:pPr>
        <w:pStyle w:val="PargrafodaLista"/>
        <w:numPr>
          <w:ilvl w:val="0"/>
          <w:numId w:val="19"/>
        </w:numPr>
        <w:rPr>
          <w:lang w:val="pt-PT"/>
        </w:rPr>
      </w:pPr>
      <w:r w:rsidRPr="00727E25">
        <w:rPr>
          <w:lang w:val="pt-PT"/>
        </w:rPr>
        <w:t xml:space="preserve">manter o fluxo do </w:t>
      </w:r>
      <w:proofErr w:type="spellStart"/>
      <w:r w:rsidRPr="00727E25">
        <w:rPr>
          <w:lang w:val="pt-PT"/>
        </w:rPr>
        <w:t>notebook</w:t>
      </w:r>
      <w:proofErr w:type="spellEnd"/>
      <w:r w:rsidRPr="00727E25">
        <w:rPr>
          <w:lang w:val="pt-PT"/>
        </w:rPr>
        <w:t>,</w:t>
      </w:r>
    </w:p>
    <w:p w14:paraId="1250A99C" w14:textId="77777777" w:rsidR="00727E25" w:rsidRPr="00727E25" w:rsidRDefault="00727E25" w:rsidP="00727E25">
      <w:pPr>
        <w:pStyle w:val="PargrafodaLista"/>
        <w:numPr>
          <w:ilvl w:val="0"/>
          <w:numId w:val="19"/>
        </w:numPr>
        <w:rPr>
          <w:lang w:val="pt-PT"/>
        </w:rPr>
      </w:pPr>
      <w:r w:rsidRPr="00727E25">
        <w:rPr>
          <w:lang w:val="pt-PT"/>
        </w:rPr>
        <w:t>permitir reprodutibilidade,</w:t>
      </w:r>
    </w:p>
    <w:p w14:paraId="59CEDAFD" w14:textId="77777777" w:rsidR="00727E25" w:rsidRPr="00727E25" w:rsidRDefault="00727E25" w:rsidP="00727E25">
      <w:pPr>
        <w:pStyle w:val="PargrafodaLista"/>
        <w:numPr>
          <w:ilvl w:val="0"/>
          <w:numId w:val="19"/>
        </w:numPr>
        <w:rPr>
          <w:lang w:val="pt-PT"/>
        </w:rPr>
      </w:pPr>
      <w:r w:rsidRPr="00727E25">
        <w:rPr>
          <w:lang w:val="pt-PT"/>
        </w:rPr>
        <w:t xml:space="preserve">criar um </w:t>
      </w:r>
      <w:proofErr w:type="spellStart"/>
      <w:r w:rsidRPr="00727E25">
        <w:rPr>
          <w:lang w:val="pt-PT"/>
        </w:rPr>
        <w:t>dashboard</w:t>
      </w:r>
      <w:proofErr w:type="spellEnd"/>
      <w:r w:rsidRPr="00727E25">
        <w:rPr>
          <w:lang w:val="pt-PT"/>
        </w:rPr>
        <w:t xml:space="preserve"> flexível com abas,</w:t>
      </w:r>
    </w:p>
    <w:p w14:paraId="68C1B792" w14:textId="77777777" w:rsidR="00727E25" w:rsidRPr="00727E25" w:rsidRDefault="00727E25" w:rsidP="00727E25">
      <w:pPr>
        <w:pStyle w:val="PargrafodaLista"/>
        <w:numPr>
          <w:ilvl w:val="0"/>
          <w:numId w:val="19"/>
        </w:numPr>
        <w:rPr>
          <w:lang w:val="pt-PT"/>
        </w:rPr>
      </w:pPr>
      <w:r w:rsidRPr="00727E25">
        <w:rPr>
          <w:lang w:val="pt-PT"/>
        </w:rPr>
        <w:t>facilitar a avaliação e evolução do protótipo.</w:t>
      </w:r>
    </w:p>
    <w:p w14:paraId="6FA69BDA" w14:textId="77777777" w:rsidR="00727E25" w:rsidRPr="00727E25" w:rsidRDefault="00727E25" w:rsidP="00727E25">
      <w:pPr>
        <w:pStyle w:val="Ttulo2"/>
        <w:spacing w:before="360" w:after="360"/>
        <w:rPr>
          <w:lang w:val="pt-PT"/>
        </w:rPr>
      </w:pPr>
      <w:r w:rsidRPr="00727E25">
        <w:rPr>
          <w:lang w:val="pt-PT"/>
        </w:rPr>
        <w:t>3.2 Desenvolvimento do Arquivo spotify_dashboard_app.py</w:t>
      </w:r>
    </w:p>
    <w:p w14:paraId="0D65DA12" w14:textId="77777777" w:rsidR="00727E25" w:rsidRPr="00727E25" w:rsidRDefault="00727E25" w:rsidP="00727E25">
      <w:pPr>
        <w:rPr>
          <w:lang w:val="pt-PT"/>
        </w:rPr>
      </w:pPr>
      <w:r w:rsidRPr="00727E25">
        <w:rPr>
          <w:lang w:val="pt-PT"/>
        </w:rPr>
        <w:t xml:space="preserve">Foi criado o arquivo spotify_dashboard_app.py contendo toda a estrutura do </w:t>
      </w:r>
      <w:proofErr w:type="spellStart"/>
      <w:r w:rsidRPr="00727E25">
        <w:rPr>
          <w:lang w:val="pt-PT"/>
        </w:rPr>
        <w:t>dashboard</w:t>
      </w:r>
      <w:proofErr w:type="spellEnd"/>
      <w:r w:rsidRPr="00727E25">
        <w:rPr>
          <w:lang w:val="pt-PT"/>
        </w:rPr>
        <w:t>, utilizando:</w:t>
      </w:r>
    </w:p>
    <w:p w14:paraId="145D9285" w14:textId="77777777" w:rsidR="00727E25" w:rsidRPr="00727E25" w:rsidRDefault="00727E25" w:rsidP="00727E25">
      <w:pPr>
        <w:pStyle w:val="PargrafodaLista"/>
        <w:numPr>
          <w:ilvl w:val="0"/>
          <w:numId w:val="20"/>
        </w:numPr>
        <w:rPr>
          <w:lang w:val="pt-PT"/>
        </w:rPr>
      </w:pPr>
      <w:r w:rsidRPr="00727E25">
        <w:rPr>
          <w:lang w:val="pt-PT"/>
        </w:rPr>
        <w:t>abas temáticas (Visão Geral, Gêneros, Artistas, Linha do Tempo),</w:t>
      </w:r>
    </w:p>
    <w:p w14:paraId="4CDD0B8C" w14:textId="77777777" w:rsidR="00727E25" w:rsidRPr="00727E25" w:rsidRDefault="00727E25" w:rsidP="00727E25">
      <w:pPr>
        <w:pStyle w:val="PargrafodaLista"/>
        <w:numPr>
          <w:ilvl w:val="0"/>
          <w:numId w:val="20"/>
        </w:numPr>
        <w:rPr>
          <w:lang w:val="pt-PT"/>
        </w:rPr>
      </w:pPr>
      <w:proofErr w:type="spellStart"/>
      <w:r w:rsidRPr="00727E25">
        <w:rPr>
          <w:lang w:val="pt-PT"/>
        </w:rPr>
        <w:t>KPIs</w:t>
      </w:r>
      <w:proofErr w:type="spellEnd"/>
      <w:r w:rsidRPr="00727E25">
        <w:rPr>
          <w:lang w:val="pt-PT"/>
        </w:rPr>
        <w:t xml:space="preserve"> importantes,</w:t>
      </w:r>
    </w:p>
    <w:p w14:paraId="3EC986D7" w14:textId="77777777" w:rsidR="00727E25" w:rsidRPr="00727E25" w:rsidRDefault="00727E25" w:rsidP="00727E25">
      <w:pPr>
        <w:pStyle w:val="PargrafodaLista"/>
        <w:numPr>
          <w:ilvl w:val="0"/>
          <w:numId w:val="20"/>
        </w:numPr>
        <w:rPr>
          <w:lang w:val="pt-PT"/>
        </w:rPr>
      </w:pPr>
      <w:r w:rsidRPr="00727E25">
        <w:rPr>
          <w:lang w:val="pt-PT"/>
        </w:rPr>
        <w:t>filtros interativos,</w:t>
      </w:r>
    </w:p>
    <w:p w14:paraId="3B637FE3" w14:textId="77777777" w:rsidR="00727E25" w:rsidRPr="00727E25" w:rsidRDefault="00727E25" w:rsidP="00727E25">
      <w:pPr>
        <w:pStyle w:val="PargrafodaLista"/>
        <w:numPr>
          <w:ilvl w:val="0"/>
          <w:numId w:val="20"/>
        </w:numPr>
        <w:rPr>
          <w:lang w:val="pt-PT"/>
        </w:rPr>
      </w:pPr>
      <w:r w:rsidRPr="00727E25">
        <w:rPr>
          <w:lang w:val="pt-PT"/>
        </w:rPr>
        <w:t xml:space="preserve">gráficos </w:t>
      </w:r>
      <w:proofErr w:type="spellStart"/>
      <w:r w:rsidRPr="00727E25">
        <w:rPr>
          <w:lang w:val="pt-PT"/>
        </w:rPr>
        <w:t>Plotly</w:t>
      </w:r>
      <w:proofErr w:type="spellEnd"/>
      <w:r w:rsidRPr="00727E25">
        <w:rPr>
          <w:lang w:val="pt-PT"/>
        </w:rPr>
        <w:t xml:space="preserve"> dinâmicos,</w:t>
      </w:r>
    </w:p>
    <w:p w14:paraId="43E9E20E" w14:textId="77777777" w:rsidR="00727E25" w:rsidRPr="00727E25" w:rsidRDefault="00727E25" w:rsidP="00727E25">
      <w:pPr>
        <w:pStyle w:val="PargrafodaLista"/>
        <w:numPr>
          <w:ilvl w:val="0"/>
          <w:numId w:val="20"/>
        </w:numPr>
        <w:rPr>
          <w:lang w:val="pt-PT"/>
        </w:rPr>
      </w:pPr>
      <w:r w:rsidRPr="00727E25">
        <w:rPr>
          <w:lang w:val="pt-PT"/>
        </w:rPr>
        <w:t>explicações narrativas,</w:t>
      </w:r>
    </w:p>
    <w:p w14:paraId="449C2B0B" w14:textId="77777777" w:rsidR="00727E25" w:rsidRPr="00727E25" w:rsidRDefault="00727E25" w:rsidP="00727E25">
      <w:pPr>
        <w:pStyle w:val="PargrafodaLista"/>
        <w:numPr>
          <w:ilvl w:val="0"/>
          <w:numId w:val="20"/>
        </w:numPr>
        <w:rPr>
          <w:lang w:val="pt-PT"/>
        </w:rPr>
      </w:pPr>
      <w:proofErr w:type="spellStart"/>
      <w:r w:rsidRPr="00727E25">
        <w:rPr>
          <w:lang w:val="pt-PT"/>
        </w:rPr>
        <w:t>storytelling</w:t>
      </w:r>
      <w:proofErr w:type="spellEnd"/>
      <w:r w:rsidRPr="00727E25">
        <w:rPr>
          <w:lang w:val="pt-PT"/>
        </w:rPr>
        <w:t xml:space="preserve"> inicial dentro da própria interface.</w:t>
      </w:r>
    </w:p>
    <w:p w14:paraId="57FDAE83" w14:textId="77777777" w:rsidR="00727E25" w:rsidRPr="00727E25" w:rsidRDefault="00727E25" w:rsidP="00727E25">
      <w:pPr>
        <w:rPr>
          <w:lang w:val="pt-PT"/>
        </w:rPr>
      </w:pPr>
      <w:r w:rsidRPr="00727E25">
        <w:rPr>
          <w:lang w:val="pt-PT"/>
        </w:rPr>
        <w:lastRenderedPageBreak/>
        <w:t>O código foi gerado e salvo no ambiente utilizando a Célula 27, revisado para evitar erros Unicode e garantir a integridade do arquivo .</w:t>
      </w:r>
      <w:proofErr w:type="spellStart"/>
      <w:r w:rsidRPr="00727E25">
        <w:rPr>
          <w:lang w:val="pt-PT"/>
        </w:rPr>
        <w:t>py</w:t>
      </w:r>
      <w:proofErr w:type="spellEnd"/>
      <w:r w:rsidRPr="00727E25">
        <w:rPr>
          <w:lang w:val="pt-PT"/>
        </w:rPr>
        <w:t>.</w:t>
      </w:r>
    </w:p>
    <w:p w14:paraId="7D842FF4" w14:textId="77777777" w:rsidR="00727E25" w:rsidRPr="00727E25" w:rsidRDefault="00727E25" w:rsidP="00727E25">
      <w:pPr>
        <w:pStyle w:val="Ttulo2"/>
        <w:spacing w:before="360" w:after="360"/>
        <w:rPr>
          <w:lang w:val="pt-PT"/>
        </w:rPr>
      </w:pPr>
      <w:r w:rsidRPr="00727E25">
        <w:rPr>
          <w:lang w:val="pt-PT"/>
        </w:rPr>
        <w:t>3.3 Estrutura e Funcionalidades do Protótipo</w:t>
      </w:r>
    </w:p>
    <w:p w14:paraId="096405BD" w14:textId="77777777" w:rsidR="00727E25" w:rsidRPr="00727E25" w:rsidRDefault="00727E25" w:rsidP="00727E25">
      <w:pPr>
        <w:rPr>
          <w:lang w:val="pt-PT"/>
        </w:rPr>
      </w:pPr>
      <w:r w:rsidRPr="00727E25">
        <w:rPr>
          <w:lang w:val="pt-PT"/>
        </w:rPr>
        <w:t xml:space="preserve">O </w:t>
      </w:r>
      <w:proofErr w:type="spellStart"/>
      <w:r w:rsidRPr="00727E25">
        <w:rPr>
          <w:lang w:val="pt-PT"/>
        </w:rPr>
        <w:t>dashboard</w:t>
      </w:r>
      <w:proofErr w:type="spellEnd"/>
      <w:r w:rsidRPr="00727E25">
        <w:rPr>
          <w:lang w:val="pt-PT"/>
        </w:rPr>
        <w:t xml:space="preserve"> foi organizado em quatro abas principais:</w:t>
      </w:r>
    </w:p>
    <w:p w14:paraId="0515A8DC" w14:textId="1F363C55" w:rsidR="00727E25" w:rsidRPr="00727E25" w:rsidRDefault="00727E25" w:rsidP="00727E25">
      <w:pPr>
        <w:rPr>
          <w:b/>
          <w:bCs/>
          <w:i/>
          <w:iCs/>
          <w:lang w:val="pt-PT"/>
        </w:rPr>
      </w:pPr>
      <w:r w:rsidRPr="00727E25">
        <w:rPr>
          <w:b/>
          <w:bCs/>
          <w:i/>
          <w:iCs/>
          <w:lang w:val="pt-PT"/>
        </w:rPr>
        <w:t>Aba 1 – Visão Geral</w:t>
      </w:r>
    </w:p>
    <w:p w14:paraId="16E16D6D" w14:textId="77777777" w:rsidR="00727E25" w:rsidRPr="00727E25" w:rsidRDefault="00727E25" w:rsidP="00727E25">
      <w:pPr>
        <w:pStyle w:val="PargrafodaLista"/>
        <w:numPr>
          <w:ilvl w:val="0"/>
          <w:numId w:val="21"/>
        </w:numPr>
        <w:rPr>
          <w:lang w:val="pt-PT"/>
        </w:rPr>
      </w:pPr>
      <w:r w:rsidRPr="00727E25">
        <w:rPr>
          <w:lang w:val="pt-PT"/>
        </w:rPr>
        <w:t>histograma de popularidade</w:t>
      </w:r>
    </w:p>
    <w:p w14:paraId="7C1E9C6C" w14:textId="77777777" w:rsidR="00727E25" w:rsidRPr="00727E25" w:rsidRDefault="00727E25" w:rsidP="00727E25">
      <w:pPr>
        <w:pStyle w:val="PargrafodaLista"/>
        <w:numPr>
          <w:ilvl w:val="0"/>
          <w:numId w:val="21"/>
        </w:numPr>
        <w:rPr>
          <w:lang w:val="pt-PT"/>
        </w:rPr>
      </w:pPr>
      <w:r w:rsidRPr="00727E25">
        <w:rPr>
          <w:lang w:val="pt-PT"/>
        </w:rPr>
        <w:t>dispersão duração × popularidade</w:t>
      </w:r>
    </w:p>
    <w:p w14:paraId="3C2AFABF" w14:textId="77777777" w:rsidR="00727E25" w:rsidRPr="00727E25" w:rsidRDefault="00727E25" w:rsidP="00727E25">
      <w:pPr>
        <w:pStyle w:val="PargrafodaLista"/>
        <w:numPr>
          <w:ilvl w:val="0"/>
          <w:numId w:val="21"/>
        </w:numPr>
        <w:rPr>
          <w:lang w:val="pt-PT"/>
        </w:rPr>
      </w:pPr>
      <w:proofErr w:type="spellStart"/>
      <w:r w:rsidRPr="00727E25">
        <w:rPr>
          <w:lang w:val="pt-PT"/>
        </w:rPr>
        <w:t>KPIs</w:t>
      </w:r>
      <w:proofErr w:type="spellEnd"/>
      <w:r w:rsidRPr="00727E25">
        <w:rPr>
          <w:lang w:val="pt-PT"/>
        </w:rPr>
        <w:t>: total filtrado, popularidade média, % de faixas zero, duração média</w:t>
      </w:r>
    </w:p>
    <w:p w14:paraId="1E8F6BB4" w14:textId="098E8419" w:rsidR="00727E25" w:rsidRPr="00727E25" w:rsidRDefault="00727E25" w:rsidP="00727E25">
      <w:pPr>
        <w:rPr>
          <w:b/>
          <w:bCs/>
          <w:i/>
          <w:iCs/>
          <w:lang w:val="pt-PT"/>
        </w:rPr>
      </w:pPr>
      <w:r w:rsidRPr="00727E25">
        <w:rPr>
          <w:b/>
          <w:bCs/>
          <w:i/>
          <w:iCs/>
          <w:lang w:val="pt-PT"/>
        </w:rPr>
        <w:t>Aba 2 – Gêneros</w:t>
      </w:r>
    </w:p>
    <w:p w14:paraId="1337E41F" w14:textId="77777777" w:rsidR="00727E25" w:rsidRPr="00727E25" w:rsidRDefault="00727E25" w:rsidP="00727E25">
      <w:pPr>
        <w:pStyle w:val="PargrafodaLista"/>
        <w:numPr>
          <w:ilvl w:val="0"/>
          <w:numId w:val="22"/>
        </w:numPr>
        <w:rPr>
          <w:lang w:val="pt-PT"/>
        </w:rPr>
      </w:pPr>
      <w:proofErr w:type="spellStart"/>
      <w:r w:rsidRPr="00727E25">
        <w:rPr>
          <w:lang w:val="pt-PT"/>
        </w:rPr>
        <w:t>boxplot</w:t>
      </w:r>
      <w:proofErr w:type="spellEnd"/>
      <w:r w:rsidRPr="00727E25">
        <w:rPr>
          <w:lang w:val="pt-PT"/>
        </w:rPr>
        <w:t xml:space="preserve"> de popularidade por gênero</w:t>
      </w:r>
    </w:p>
    <w:p w14:paraId="7DC6F1C5" w14:textId="77777777" w:rsidR="00727E25" w:rsidRPr="00727E25" w:rsidRDefault="00727E25" w:rsidP="00727E25">
      <w:pPr>
        <w:pStyle w:val="PargrafodaLista"/>
        <w:numPr>
          <w:ilvl w:val="0"/>
          <w:numId w:val="22"/>
        </w:numPr>
        <w:rPr>
          <w:lang w:val="pt-PT"/>
        </w:rPr>
      </w:pPr>
      <w:r w:rsidRPr="00727E25">
        <w:rPr>
          <w:lang w:val="pt-PT"/>
        </w:rPr>
        <w:t>tabela estatística descritiva</w:t>
      </w:r>
    </w:p>
    <w:p w14:paraId="3B4C8C5D" w14:textId="141F5C1C" w:rsidR="00727E25" w:rsidRPr="00727E25" w:rsidRDefault="00727E25" w:rsidP="00727E25">
      <w:pPr>
        <w:rPr>
          <w:b/>
          <w:bCs/>
          <w:i/>
          <w:iCs/>
          <w:lang w:val="pt-PT"/>
        </w:rPr>
      </w:pPr>
      <w:r w:rsidRPr="00727E25">
        <w:rPr>
          <w:b/>
          <w:bCs/>
          <w:i/>
          <w:iCs/>
          <w:lang w:val="pt-PT"/>
        </w:rPr>
        <w:t>Aba 3 – Artistas</w:t>
      </w:r>
    </w:p>
    <w:p w14:paraId="72D5AC2F" w14:textId="77777777" w:rsidR="00727E25" w:rsidRPr="00727E25" w:rsidRDefault="00727E25" w:rsidP="00727E25">
      <w:pPr>
        <w:pStyle w:val="PargrafodaLista"/>
        <w:numPr>
          <w:ilvl w:val="0"/>
          <w:numId w:val="23"/>
        </w:numPr>
        <w:rPr>
          <w:lang w:val="pt-PT"/>
        </w:rPr>
      </w:pPr>
      <w:r w:rsidRPr="00727E25">
        <w:rPr>
          <w:lang w:val="pt-PT"/>
        </w:rPr>
        <w:t>top artistas por média de popularidade</w:t>
      </w:r>
    </w:p>
    <w:p w14:paraId="277146AD" w14:textId="77777777" w:rsidR="00727E25" w:rsidRPr="00727E25" w:rsidRDefault="00727E25" w:rsidP="00727E25">
      <w:pPr>
        <w:pStyle w:val="PargrafodaLista"/>
        <w:numPr>
          <w:ilvl w:val="0"/>
          <w:numId w:val="23"/>
        </w:numPr>
        <w:rPr>
          <w:lang w:val="pt-PT"/>
        </w:rPr>
      </w:pPr>
      <w:r w:rsidRPr="00727E25">
        <w:rPr>
          <w:lang w:val="pt-PT"/>
        </w:rPr>
        <w:t>artistas com maior discrepância</w:t>
      </w:r>
    </w:p>
    <w:p w14:paraId="09621697" w14:textId="77777777" w:rsidR="00727E25" w:rsidRPr="00727E25" w:rsidRDefault="00727E25" w:rsidP="00727E25">
      <w:pPr>
        <w:pStyle w:val="PargrafodaLista"/>
        <w:numPr>
          <w:ilvl w:val="0"/>
          <w:numId w:val="23"/>
        </w:numPr>
        <w:rPr>
          <w:lang w:val="pt-PT"/>
        </w:rPr>
      </w:pPr>
      <w:r w:rsidRPr="00727E25">
        <w:rPr>
          <w:lang w:val="pt-PT"/>
        </w:rPr>
        <w:t>artistas com maior quantidade de faixas zero</w:t>
      </w:r>
    </w:p>
    <w:p w14:paraId="69D8DF54" w14:textId="09EEDDB0" w:rsidR="00727E25" w:rsidRPr="00727E25" w:rsidRDefault="00727E25" w:rsidP="00727E25">
      <w:pPr>
        <w:rPr>
          <w:b/>
          <w:bCs/>
          <w:i/>
          <w:iCs/>
          <w:lang w:val="pt-PT"/>
        </w:rPr>
      </w:pPr>
      <w:r w:rsidRPr="00727E25">
        <w:rPr>
          <w:b/>
          <w:bCs/>
          <w:i/>
          <w:iCs/>
          <w:lang w:val="pt-PT"/>
        </w:rPr>
        <w:t>Aba 4 – Linha do tempo</w:t>
      </w:r>
    </w:p>
    <w:p w14:paraId="58DE56CC" w14:textId="77777777" w:rsidR="00727E25" w:rsidRPr="00727E25" w:rsidRDefault="00727E25" w:rsidP="00727E25">
      <w:pPr>
        <w:pStyle w:val="PargrafodaLista"/>
        <w:numPr>
          <w:ilvl w:val="0"/>
          <w:numId w:val="24"/>
        </w:numPr>
        <w:rPr>
          <w:lang w:val="pt-PT"/>
        </w:rPr>
      </w:pPr>
      <w:r w:rsidRPr="00727E25">
        <w:rPr>
          <w:lang w:val="pt-PT"/>
        </w:rPr>
        <w:t>lançamentos por ano</w:t>
      </w:r>
    </w:p>
    <w:p w14:paraId="061E9075" w14:textId="77777777" w:rsidR="00727E25" w:rsidRPr="00727E25" w:rsidRDefault="00727E25" w:rsidP="00727E25">
      <w:pPr>
        <w:pStyle w:val="PargrafodaLista"/>
        <w:numPr>
          <w:ilvl w:val="0"/>
          <w:numId w:val="24"/>
        </w:numPr>
        <w:rPr>
          <w:lang w:val="pt-PT"/>
        </w:rPr>
      </w:pPr>
      <w:r w:rsidRPr="00727E25">
        <w:rPr>
          <w:lang w:val="pt-PT"/>
        </w:rPr>
        <w:t>leitura interpretativa sobre tendências temporal-musicais</w:t>
      </w:r>
    </w:p>
    <w:p w14:paraId="3E8CE162" w14:textId="77777777" w:rsidR="00727E25" w:rsidRPr="00727E25" w:rsidRDefault="00727E25" w:rsidP="00727E25">
      <w:pPr>
        <w:pStyle w:val="PargrafodaLista"/>
        <w:numPr>
          <w:ilvl w:val="0"/>
          <w:numId w:val="24"/>
        </w:numPr>
        <w:rPr>
          <w:lang w:val="pt-PT"/>
        </w:rPr>
      </w:pPr>
      <w:r w:rsidRPr="00727E25">
        <w:rPr>
          <w:lang w:val="pt-PT"/>
        </w:rPr>
        <w:t>Além disso, foram implementados filtros interativos:</w:t>
      </w:r>
    </w:p>
    <w:p w14:paraId="0961C0E3" w14:textId="77777777" w:rsidR="00727E25" w:rsidRPr="00727E25" w:rsidRDefault="00727E25" w:rsidP="00727E25">
      <w:pPr>
        <w:pStyle w:val="PargrafodaLista"/>
        <w:numPr>
          <w:ilvl w:val="0"/>
          <w:numId w:val="24"/>
        </w:numPr>
        <w:rPr>
          <w:lang w:val="pt-PT"/>
        </w:rPr>
      </w:pPr>
      <w:proofErr w:type="spellStart"/>
      <w:r w:rsidRPr="00727E25">
        <w:rPr>
          <w:lang w:val="pt-PT"/>
        </w:rPr>
        <w:t>multiselect</w:t>
      </w:r>
      <w:proofErr w:type="spellEnd"/>
      <w:r w:rsidRPr="00727E25">
        <w:rPr>
          <w:lang w:val="pt-PT"/>
        </w:rPr>
        <w:t xml:space="preserve"> de gêneros</w:t>
      </w:r>
    </w:p>
    <w:p w14:paraId="35AA6981" w14:textId="77777777" w:rsidR="00727E25" w:rsidRPr="00727E25" w:rsidRDefault="00727E25" w:rsidP="00727E25">
      <w:pPr>
        <w:pStyle w:val="PargrafodaLista"/>
        <w:numPr>
          <w:ilvl w:val="0"/>
          <w:numId w:val="24"/>
        </w:numPr>
        <w:rPr>
          <w:lang w:val="pt-PT"/>
        </w:rPr>
      </w:pPr>
      <w:r w:rsidRPr="00727E25">
        <w:rPr>
          <w:lang w:val="pt-PT"/>
        </w:rPr>
        <w:t>controle de período de anos</w:t>
      </w:r>
    </w:p>
    <w:p w14:paraId="04E71E9C" w14:textId="77777777" w:rsidR="00727E25" w:rsidRPr="00727E25" w:rsidRDefault="00727E25" w:rsidP="00727E25">
      <w:pPr>
        <w:pStyle w:val="PargrafodaLista"/>
        <w:numPr>
          <w:ilvl w:val="0"/>
          <w:numId w:val="24"/>
        </w:numPr>
        <w:rPr>
          <w:lang w:val="pt-PT"/>
        </w:rPr>
      </w:pPr>
      <w:r w:rsidRPr="00727E25">
        <w:rPr>
          <w:lang w:val="pt-PT"/>
        </w:rPr>
        <w:t>controle de popularidade mínima</w:t>
      </w:r>
    </w:p>
    <w:p w14:paraId="311B1A73" w14:textId="77777777" w:rsidR="00727E25" w:rsidRPr="00727E25" w:rsidRDefault="00727E25" w:rsidP="00727E25">
      <w:pPr>
        <w:rPr>
          <w:lang w:val="pt-PT"/>
        </w:rPr>
      </w:pPr>
      <w:r w:rsidRPr="00727E25">
        <w:rPr>
          <w:lang w:val="pt-PT"/>
        </w:rPr>
        <w:t>Esses filtros permitem ao usuário explorar padrões específicos e construir análises próprias.</w:t>
      </w:r>
    </w:p>
    <w:p w14:paraId="600048B8" w14:textId="77777777" w:rsidR="00727E25" w:rsidRPr="00727E25" w:rsidRDefault="00727E25" w:rsidP="00727E25">
      <w:pPr>
        <w:pStyle w:val="Ttulo2"/>
        <w:spacing w:before="360" w:after="360"/>
        <w:rPr>
          <w:lang w:val="pt-PT"/>
        </w:rPr>
      </w:pPr>
      <w:r w:rsidRPr="00727E25">
        <w:rPr>
          <w:lang w:val="pt-PT"/>
        </w:rPr>
        <w:t>3.4 Documentação no Notebook</w:t>
      </w:r>
    </w:p>
    <w:p w14:paraId="48D3F180" w14:textId="77777777" w:rsidR="00727E25" w:rsidRPr="00727E25" w:rsidRDefault="00727E25" w:rsidP="00727E25">
      <w:pPr>
        <w:rPr>
          <w:lang w:val="pt-PT"/>
        </w:rPr>
      </w:pPr>
      <w:r w:rsidRPr="00727E25">
        <w:rPr>
          <w:lang w:val="pt-PT"/>
        </w:rPr>
        <w:t>A Célula 26 documenta a criação do protótipo e seus objetivos.</w:t>
      </w:r>
    </w:p>
    <w:p w14:paraId="05E4A022" w14:textId="77777777" w:rsidR="00727E25" w:rsidRPr="00727E25" w:rsidRDefault="00727E25" w:rsidP="00727E25">
      <w:pPr>
        <w:rPr>
          <w:lang w:val="pt-PT"/>
        </w:rPr>
      </w:pPr>
      <w:r w:rsidRPr="00727E25">
        <w:rPr>
          <w:lang w:val="pt-PT"/>
        </w:rPr>
        <w:t>A Célula 27 salva o arquivo .</w:t>
      </w:r>
      <w:proofErr w:type="spellStart"/>
      <w:r w:rsidRPr="00727E25">
        <w:rPr>
          <w:lang w:val="pt-PT"/>
        </w:rPr>
        <w:t>py</w:t>
      </w:r>
      <w:proofErr w:type="spellEnd"/>
      <w:r w:rsidRPr="00727E25">
        <w:rPr>
          <w:lang w:val="pt-PT"/>
        </w:rPr>
        <w:t xml:space="preserve"> no ambiente, permitindo </w:t>
      </w:r>
      <w:proofErr w:type="spellStart"/>
      <w:r w:rsidRPr="00727E25">
        <w:rPr>
          <w:lang w:val="pt-PT"/>
        </w:rPr>
        <w:t>commit</w:t>
      </w:r>
      <w:proofErr w:type="spellEnd"/>
      <w:r w:rsidRPr="00727E25">
        <w:rPr>
          <w:lang w:val="pt-PT"/>
        </w:rPr>
        <w:t xml:space="preserve"> para o GitHub.</w:t>
      </w:r>
    </w:p>
    <w:p w14:paraId="5F139970" w14:textId="77777777" w:rsidR="00727E25" w:rsidRPr="00727E25" w:rsidRDefault="00727E25" w:rsidP="00727E25">
      <w:pPr>
        <w:rPr>
          <w:lang w:val="pt-PT"/>
        </w:rPr>
      </w:pPr>
      <w:r w:rsidRPr="00727E25">
        <w:rPr>
          <w:lang w:val="pt-PT"/>
        </w:rPr>
        <w:lastRenderedPageBreak/>
        <w:t>Essa organização garante rastreabilidade, execução reprodutível e documentação clara do fluxo de trabalho.</w:t>
      </w:r>
    </w:p>
    <w:p w14:paraId="20E160DD" w14:textId="77777777" w:rsidR="00727E25" w:rsidRPr="00727E25" w:rsidRDefault="00727E25" w:rsidP="00727E25">
      <w:pPr>
        <w:pStyle w:val="Ttulo1"/>
        <w:rPr>
          <w:lang w:val="pt-PT"/>
        </w:rPr>
      </w:pPr>
      <w:r w:rsidRPr="00727E25">
        <w:rPr>
          <w:lang w:val="pt-PT"/>
        </w:rPr>
        <w:t>4. Resultados Obtidos</w:t>
      </w:r>
    </w:p>
    <w:p w14:paraId="1E5B63FC" w14:textId="77777777" w:rsidR="00727E25" w:rsidRPr="00727E25" w:rsidRDefault="00727E25" w:rsidP="00727E25">
      <w:pPr>
        <w:rPr>
          <w:lang w:val="pt-PT"/>
        </w:rPr>
      </w:pPr>
      <w:r w:rsidRPr="00727E25">
        <w:rPr>
          <w:lang w:val="pt-PT"/>
        </w:rPr>
        <w:t xml:space="preserve">A </w:t>
      </w:r>
      <w:proofErr w:type="spellStart"/>
      <w:r w:rsidRPr="00727E25">
        <w:rPr>
          <w:lang w:val="pt-PT"/>
        </w:rPr>
        <w:t>Issue</w:t>
      </w:r>
      <w:proofErr w:type="spellEnd"/>
      <w:r w:rsidRPr="00727E25">
        <w:rPr>
          <w:lang w:val="pt-PT"/>
        </w:rPr>
        <w:t xml:space="preserve"> 3.3 foi concluída com a criação de um protótipo funcional, navegável e coerente com o </w:t>
      </w:r>
      <w:proofErr w:type="spellStart"/>
      <w:r w:rsidRPr="00727E25">
        <w:rPr>
          <w:lang w:val="pt-PT"/>
        </w:rPr>
        <w:t>storytelling</w:t>
      </w:r>
      <w:proofErr w:type="spellEnd"/>
      <w:r w:rsidRPr="00727E25">
        <w:rPr>
          <w:lang w:val="pt-PT"/>
        </w:rPr>
        <w:t xml:space="preserve"> da Semana 3. O </w:t>
      </w:r>
      <w:proofErr w:type="spellStart"/>
      <w:r w:rsidRPr="00727E25">
        <w:rPr>
          <w:lang w:val="pt-PT"/>
        </w:rPr>
        <w:t>dashboard</w:t>
      </w:r>
      <w:proofErr w:type="spellEnd"/>
      <w:r w:rsidRPr="00727E25">
        <w:rPr>
          <w:lang w:val="pt-PT"/>
        </w:rPr>
        <w:t xml:space="preserve"> já apresenta:</w:t>
      </w:r>
    </w:p>
    <w:p w14:paraId="294E6688" w14:textId="77777777" w:rsidR="00727E25" w:rsidRPr="00727E25" w:rsidRDefault="00727E25" w:rsidP="00727E25">
      <w:pPr>
        <w:pStyle w:val="PargrafodaLista"/>
        <w:numPr>
          <w:ilvl w:val="0"/>
          <w:numId w:val="25"/>
        </w:numPr>
        <w:rPr>
          <w:lang w:val="pt-PT"/>
        </w:rPr>
      </w:pPr>
      <w:r w:rsidRPr="00727E25">
        <w:rPr>
          <w:lang w:val="pt-PT"/>
        </w:rPr>
        <w:t>interatividade completa,</w:t>
      </w:r>
    </w:p>
    <w:p w14:paraId="49E8AF9F" w14:textId="77777777" w:rsidR="00727E25" w:rsidRPr="00727E25" w:rsidRDefault="00727E25" w:rsidP="00727E25">
      <w:pPr>
        <w:pStyle w:val="PargrafodaLista"/>
        <w:numPr>
          <w:ilvl w:val="0"/>
          <w:numId w:val="25"/>
        </w:numPr>
        <w:rPr>
          <w:lang w:val="pt-PT"/>
        </w:rPr>
      </w:pPr>
      <w:r w:rsidRPr="00727E25">
        <w:rPr>
          <w:lang w:val="pt-PT"/>
        </w:rPr>
        <w:t>insights integrados,</w:t>
      </w:r>
    </w:p>
    <w:p w14:paraId="4B5C81DE" w14:textId="77777777" w:rsidR="00727E25" w:rsidRPr="00727E25" w:rsidRDefault="00727E25" w:rsidP="00727E25">
      <w:pPr>
        <w:pStyle w:val="PargrafodaLista"/>
        <w:numPr>
          <w:ilvl w:val="0"/>
          <w:numId w:val="25"/>
        </w:numPr>
        <w:rPr>
          <w:lang w:val="pt-PT"/>
        </w:rPr>
      </w:pPr>
      <w:r w:rsidRPr="00727E25">
        <w:rPr>
          <w:lang w:val="pt-PT"/>
        </w:rPr>
        <w:t>visualização clara do comportamento das variáveis,</w:t>
      </w:r>
    </w:p>
    <w:p w14:paraId="087AC45D" w14:textId="77777777" w:rsidR="00727E25" w:rsidRPr="00727E25" w:rsidRDefault="00727E25" w:rsidP="00727E25">
      <w:pPr>
        <w:pStyle w:val="PargrafodaLista"/>
        <w:numPr>
          <w:ilvl w:val="0"/>
          <w:numId w:val="25"/>
        </w:numPr>
        <w:rPr>
          <w:lang w:val="pt-PT"/>
        </w:rPr>
      </w:pPr>
      <w:r w:rsidRPr="00727E25">
        <w:rPr>
          <w:lang w:val="pt-PT"/>
        </w:rPr>
        <w:t>base sólida para evolução, refinamento visual e narrativa interativa na Semana 4.</w:t>
      </w:r>
    </w:p>
    <w:p w14:paraId="6E44C010" w14:textId="77777777" w:rsidR="00727E25" w:rsidRPr="00727E25" w:rsidRDefault="00727E25" w:rsidP="00727E25">
      <w:pPr>
        <w:rPr>
          <w:lang w:val="pt-PT"/>
        </w:rPr>
      </w:pPr>
      <w:r w:rsidRPr="00727E25">
        <w:rPr>
          <w:lang w:val="pt-PT"/>
        </w:rPr>
        <w:t>O protótipo cumpre o papel de consolidar e comunicar o aprendizado obtido nas etapas anteriores.</w:t>
      </w:r>
    </w:p>
    <w:p w14:paraId="4BAFD9CA" w14:textId="77777777" w:rsidR="00727E25" w:rsidRPr="00727E25" w:rsidRDefault="00727E25" w:rsidP="00727E25">
      <w:pPr>
        <w:pStyle w:val="Ttulo1"/>
        <w:rPr>
          <w:lang w:val="pt-PT"/>
        </w:rPr>
      </w:pPr>
      <w:r w:rsidRPr="00727E25">
        <w:rPr>
          <w:lang w:val="pt-PT"/>
        </w:rPr>
        <w:t>5. Conclusão</w:t>
      </w:r>
    </w:p>
    <w:p w14:paraId="0901907A" w14:textId="77777777" w:rsidR="00727E25" w:rsidRPr="00727E25" w:rsidRDefault="00727E25" w:rsidP="00727E25">
      <w:pPr>
        <w:rPr>
          <w:lang w:val="pt-PT"/>
        </w:rPr>
      </w:pPr>
      <w:r w:rsidRPr="00727E25">
        <w:rPr>
          <w:lang w:val="pt-PT"/>
        </w:rPr>
        <w:t xml:space="preserve">A </w:t>
      </w:r>
      <w:proofErr w:type="spellStart"/>
      <w:r w:rsidRPr="00727E25">
        <w:rPr>
          <w:lang w:val="pt-PT"/>
        </w:rPr>
        <w:t>Issue</w:t>
      </w:r>
      <w:proofErr w:type="spellEnd"/>
      <w:r w:rsidRPr="00727E25">
        <w:rPr>
          <w:lang w:val="pt-PT"/>
        </w:rPr>
        <w:t xml:space="preserve"> 3.3 foi entregue em 14/11/2025, cumprindo inteiramente as exigências da Semana 3.</w:t>
      </w:r>
    </w:p>
    <w:p w14:paraId="1C10432F" w14:textId="77777777" w:rsidR="00727E25" w:rsidRPr="00727E25" w:rsidRDefault="00727E25" w:rsidP="00727E25">
      <w:pPr>
        <w:rPr>
          <w:lang w:val="pt-PT"/>
        </w:rPr>
      </w:pPr>
      <w:r w:rsidRPr="00727E25">
        <w:rPr>
          <w:lang w:val="pt-PT"/>
        </w:rPr>
        <w:t xml:space="preserve">O </w:t>
      </w:r>
      <w:proofErr w:type="spellStart"/>
      <w:r w:rsidRPr="00727E25">
        <w:rPr>
          <w:lang w:val="pt-PT"/>
        </w:rPr>
        <w:t>dashboard</w:t>
      </w:r>
      <w:proofErr w:type="spellEnd"/>
      <w:r w:rsidRPr="00727E25">
        <w:rPr>
          <w:lang w:val="pt-PT"/>
        </w:rPr>
        <w:t xml:space="preserve"> criado fornece uma estrutura robusta para o desenvolvimento da versão final e demonstra:</w:t>
      </w:r>
    </w:p>
    <w:p w14:paraId="66281A9E" w14:textId="77777777" w:rsidR="00727E25" w:rsidRPr="00727E25" w:rsidRDefault="00727E25" w:rsidP="00727E25">
      <w:pPr>
        <w:pStyle w:val="PargrafodaLista"/>
        <w:numPr>
          <w:ilvl w:val="0"/>
          <w:numId w:val="26"/>
        </w:numPr>
        <w:rPr>
          <w:lang w:val="pt-PT"/>
        </w:rPr>
      </w:pPr>
      <w:r w:rsidRPr="00727E25">
        <w:rPr>
          <w:lang w:val="pt-PT"/>
        </w:rPr>
        <w:t>domínio das ferramentas de visualização,</w:t>
      </w:r>
    </w:p>
    <w:p w14:paraId="1D6084D0" w14:textId="77777777" w:rsidR="00727E25" w:rsidRPr="00727E25" w:rsidRDefault="00727E25" w:rsidP="00727E25">
      <w:pPr>
        <w:pStyle w:val="PargrafodaLista"/>
        <w:numPr>
          <w:ilvl w:val="0"/>
          <w:numId w:val="26"/>
        </w:numPr>
        <w:rPr>
          <w:lang w:val="pt-PT"/>
        </w:rPr>
      </w:pPr>
      <w:r w:rsidRPr="00727E25">
        <w:rPr>
          <w:lang w:val="pt-PT"/>
        </w:rPr>
        <w:t xml:space="preserve">integração entre análise estatística e </w:t>
      </w:r>
      <w:proofErr w:type="spellStart"/>
      <w:r w:rsidRPr="00727E25">
        <w:rPr>
          <w:lang w:val="pt-PT"/>
        </w:rPr>
        <w:t>storytelling</w:t>
      </w:r>
      <w:proofErr w:type="spellEnd"/>
      <w:r w:rsidRPr="00727E25">
        <w:rPr>
          <w:lang w:val="pt-PT"/>
        </w:rPr>
        <w:t>,</w:t>
      </w:r>
    </w:p>
    <w:p w14:paraId="4DA9DD68" w14:textId="77777777" w:rsidR="00727E25" w:rsidRPr="00727E25" w:rsidRDefault="00727E25" w:rsidP="00727E25">
      <w:pPr>
        <w:pStyle w:val="PargrafodaLista"/>
        <w:numPr>
          <w:ilvl w:val="0"/>
          <w:numId w:val="26"/>
        </w:numPr>
        <w:rPr>
          <w:lang w:val="pt-PT"/>
        </w:rPr>
      </w:pPr>
      <w:r w:rsidRPr="00727E25">
        <w:rPr>
          <w:lang w:val="pt-PT"/>
        </w:rPr>
        <w:t>organização de dados em uma interface interativa,</w:t>
      </w:r>
    </w:p>
    <w:p w14:paraId="706F54F8" w14:textId="77777777" w:rsidR="00727E25" w:rsidRPr="00727E25" w:rsidRDefault="00727E25" w:rsidP="00727E25">
      <w:pPr>
        <w:pStyle w:val="PargrafodaLista"/>
        <w:numPr>
          <w:ilvl w:val="0"/>
          <w:numId w:val="26"/>
        </w:numPr>
        <w:rPr>
          <w:lang w:val="pt-PT"/>
        </w:rPr>
      </w:pPr>
      <w:r w:rsidRPr="00727E25">
        <w:rPr>
          <w:lang w:val="pt-PT"/>
        </w:rPr>
        <w:t>capacidade de transformar análises em produtos exploráveis.</w:t>
      </w:r>
    </w:p>
    <w:p w14:paraId="4482D412" w14:textId="636BDDBA" w:rsidR="00703CB0" w:rsidRDefault="00727E25" w:rsidP="00727E25">
      <w:pPr>
        <w:rPr>
          <w:lang w:val="pt-PT"/>
        </w:rPr>
      </w:pPr>
      <w:r w:rsidRPr="00727E25">
        <w:rPr>
          <w:lang w:val="pt-PT"/>
        </w:rPr>
        <w:t>O resultado representa um avanço significativo na transformação das análises em insights visualmente acessíveis.</w:t>
      </w:r>
    </w:p>
    <w:p w14:paraId="3C260BDA" w14:textId="77777777" w:rsidR="00703CB0" w:rsidRDefault="00703CB0">
      <w:pPr>
        <w:spacing w:after="200" w:line="276" w:lineRule="auto"/>
        <w:ind w:firstLine="0"/>
        <w:jc w:val="left"/>
        <w:rPr>
          <w:lang w:val="pt-PT"/>
        </w:rPr>
      </w:pPr>
      <w:r>
        <w:rPr>
          <w:lang w:val="pt-PT"/>
        </w:rPr>
        <w:br w:type="page"/>
      </w:r>
    </w:p>
    <w:p w14:paraId="1887FFA1" w14:textId="77777777" w:rsidR="00703CB0" w:rsidRDefault="00703CB0" w:rsidP="00703CB0">
      <w:pPr>
        <w:pStyle w:val="Identificao"/>
      </w:pPr>
      <w:r>
        <w:lastRenderedPageBreak/>
        <w:t>FAC SENAC DF – Curso de Ciência de Dados</w:t>
      </w:r>
    </w:p>
    <w:p w14:paraId="34667E3C" w14:textId="77777777" w:rsidR="00703CB0" w:rsidRDefault="00703CB0" w:rsidP="00703CB0">
      <w:pPr>
        <w:pStyle w:val="Identificao"/>
      </w:pPr>
      <w:r>
        <w:t>Projeto Interdisciplinar: Análise de Dados com Python, IA e Engenharia de Prompt</w:t>
      </w:r>
    </w:p>
    <w:p w14:paraId="5B0586DB" w14:textId="4E54D04D" w:rsidR="00703CB0" w:rsidRDefault="00703CB0" w:rsidP="00703CB0">
      <w:pPr>
        <w:pStyle w:val="Identificao"/>
      </w:pPr>
      <w:r>
        <w:t xml:space="preserve">Relatório Técnico – Semana </w:t>
      </w:r>
      <w:r>
        <w:t>4</w:t>
      </w:r>
      <w:r>
        <w:t xml:space="preserve"> (1</w:t>
      </w:r>
      <w:r>
        <w:t>9</w:t>
      </w:r>
      <w:r>
        <w:t xml:space="preserve"> de novembro de 2025)</w:t>
      </w:r>
    </w:p>
    <w:p w14:paraId="7E136F33" w14:textId="77777777" w:rsidR="00703CB0" w:rsidRDefault="00703CB0" w:rsidP="00703CB0">
      <w:pPr>
        <w:pStyle w:val="Identificao"/>
      </w:pPr>
      <w:r>
        <w:t>Aluno: Anderson de Matos Guimarães</w:t>
      </w:r>
    </w:p>
    <w:p w14:paraId="4A9DEA18" w14:textId="77777777" w:rsidR="00703CB0" w:rsidRDefault="00703CB0" w:rsidP="00703CB0">
      <w:pPr>
        <w:pStyle w:val="Identificao"/>
      </w:pPr>
      <w:r>
        <w:t>Professor: Alexsander Barreto</w:t>
      </w:r>
    </w:p>
    <w:p w14:paraId="272A6A38" w14:textId="77777777" w:rsidR="00703CB0" w:rsidRDefault="00703CB0" w:rsidP="00703CB0">
      <w:pPr>
        <w:pStyle w:val="Identificao"/>
      </w:pPr>
      <w:r>
        <w:t>Instituição: Faculdade de Tecnologia e Inovação Senac DF</w:t>
      </w:r>
    </w:p>
    <w:p w14:paraId="7122E9AF" w14:textId="03C8A919" w:rsidR="00727E25" w:rsidRDefault="00703CB0" w:rsidP="00703CB0">
      <w:pPr>
        <w:pStyle w:val="Identificao"/>
      </w:pPr>
      <w:r>
        <w:t xml:space="preserve">Conta Google utilizada nesta semana: </w:t>
      </w:r>
      <w:hyperlink r:id="rId9" w:history="1">
        <w:r w:rsidRPr="00B972F6">
          <w:rPr>
            <w:rStyle w:val="Hyperlink"/>
          </w:rPr>
          <w:t>anderson.m.guimaraes@icloud.com</w:t>
        </w:r>
      </w:hyperlink>
    </w:p>
    <w:p w14:paraId="6E735435" w14:textId="77777777" w:rsidR="00703CB0" w:rsidRPr="00703CB0" w:rsidRDefault="00703CB0" w:rsidP="00703CB0">
      <w:pPr>
        <w:pStyle w:val="Ttulo1"/>
        <w:rPr>
          <w:lang w:val="pt-PT"/>
        </w:rPr>
      </w:pPr>
      <w:r w:rsidRPr="00703CB0">
        <w:rPr>
          <w:lang w:val="pt-PT"/>
        </w:rPr>
        <w:t>1. Objetivo da Atividade</w:t>
      </w:r>
    </w:p>
    <w:p w14:paraId="13B2820D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 xml:space="preserve">A </w:t>
      </w:r>
      <w:proofErr w:type="spellStart"/>
      <w:r w:rsidRPr="00703CB0">
        <w:rPr>
          <w:lang w:val="pt-PT"/>
        </w:rPr>
        <w:t>Issue</w:t>
      </w:r>
      <w:proofErr w:type="spellEnd"/>
      <w:r w:rsidRPr="00703CB0">
        <w:rPr>
          <w:lang w:val="pt-PT"/>
        </w:rPr>
        <w:t xml:space="preserve"> 4.1 teve como objetivo integrar Inteligência Artificial ao projeto </w:t>
      </w:r>
      <w:proofErr w:type="spellStart"/>
      <w:r w:rsidRPr="00703CB0">
        <w:rPr>
          <w:lang w:val="pt-PT"/>
        </w:rPr>
        <w:t>Spotify</w:t>
      </w:r>
      <w:proofErr w:type="spellEnd"/>
      <w:r w:rsidRPr="00703CB0">
        <w:rPr>
          <w:lang w:val="pt-PT"/>
        </w:rPr>
        <w:t xml:space="preserve"> Data </w:t>
      </w:r>
      <w:proofErr w:type="spellStart"/>
      <w:r w:rsidRPr="00703CB0">
        <w:rPr>
          <w:lang w:val="pt-PT"/>
        </w:rPr>
        <w:t>Storytelling</w:t>
      </w:r>
      <w:proofErr w:type="spellEnd"/>
      <w:r w:rsidRPr="00703CB0">
        <w:rPr>
          <w:lang w:val="pt-PT"/>
        </w:rPr>
        <w:t xml:space="preserve">, ampliando a análise descritiva por meio de insights automáticos gerados a partir do </w:t>
      </w:r>
      <w:proofErr w:type="spellStart"/>
      <w:r w:rsidRPr="00703CB0">
        <w:rPr>
          <w:lang w:val="pt-PT"/>
        </w:rPr>
        <w:t>dataset</w:t>
      </w:r>
      <w:proofErr w:type="spellEnd"/>
      <w:r w:rsidRPr="00703CB0">
        <w:rPr>
          <w:lang w:val="pt-PT"/>
        </w:rPr>
        <w:t xml:space="preserve"> tratado, das visualizações da Semana 3.1, da análise interpretativa da Semana 3.2 e do protótipo inicial de </w:t>
      </w:r>
      <w:proofErr w:type="spellStart"/>
      <w:r w:rsidRPr="00703CB0">
        <w:rPr>
          <w:lang w:val="pt-PT"/>
        </w:rPr>
        <w:t>dashboard</w:t>
      </w:r>
      <w:proofErr w:type="spellEnd"/>
      <w:r w:rsidRPr="00703CB0">
        <w:rPr>
          <w:lang w:val="pt-PT"/>
        </w:rPr>
        <w:t xml:space="preserve"> da Semana 3.3.</w:t>
      </w:r>
    </w:p>
    <w:p w14:paraId="4233EF69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 xml:space="preserve">A meta principal foi estruturar um módulo de insights inteligentes totalmente compatível com o </w:t>
      </w:r>
      <w:proofErr w:type="spellStart"/>
      <w:r w:rsidRPr="00703CB0">
        <w:rPr>
          <w:lang w:val="pt-PT"/>
        </w:rPr>
        <w:t>storytelling</w:t>
      </w:r>
      <w:proofErr w:type="spellEnd"/>
      <w:r w:rsidRPr="00703CB0">
        <w:rPr>
          <w:lang w:val="pt-PT"/>
        </w:rPr>
        <w:t xml:space="preserve"> visual do </w:t>
      </w:r>
      <w:proofErr w:type="spellStart"/>
      <w:r w:rsidRPr="00703CB0">
        <w:rPr>
          <w:lang w:val="pt-PT"/>
        </w:rPr>
        <w:t>dashboard</w:t>
      </w:r>
      <w:proofErr w:type="spellEnd"/>
      <w:r w:rsidRPr="00703CB0">
        <w:rPr>
          <w:lang w:val="pt-PT"/>
        </w:rPr>
        <w:t xml:space="preserve"> final.</w:t>
      </w:r>
    </w:p>
    <w:p w14:paraId="53F833B8" w14:textId="77777777" w:rsidR="00703CB0" w:rsidRPr="00703CB0" w:rsidRDefault="00703CB0" w:rsidP="00703CB0">
      <w:pPr>
        <w:pStyle w:val="Ttulo1"/>
        <w:rPr>
          <w:lang w:val="pt-PT"/>
        </w:rPr>
      </w:pPr>
      <w:r w:rsidRPr="00703CB0">
        <w:rPr>
          <w:lang w:val="pt-PT"/>
        </w:rPr>
        <w:t xml:space="preserve">2. Metodologia de Engenharia de </w:t>
      </w:r>
      <w:proofErr w:type="spellStart"/>
      <w:r w:rsidRPr="00703CB0">
        <w:rPr>
          <w:lang w:val="pt-PT"/>
        </w:rPr>
        <w:t>Prompt</w:t>
      </w:r>
      <w:proofErr w:type="spellEnd"/>
      <w:r w:rsidRPr="00703CB0">
        <w:rPr>
          <w:lang w:val="pt-PT"/>
        </w:rPr>
        <w:t xml:space="preserve"> Aplicada</w:t>
      </w:r>
    </w:p>
    <w:p w14:paraId="354DA53E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 xml:space="preserve">Foi desenvolvido um </w:t>
      </w:r>
      <w:proofErr w:type="spellStart"/>
      <w:r w:rsidRPr="00703CB0">
        <w:rPr>
          <w:lang w:val="pt-PT"/>
        </w:rPr>
        <w:t>prompt</w:t>
      </w:r>
      <w:proofErr w:type="spellEnd"/>
      <w:r w:rsidRPr="00703CB0">
        <w:rPr>
          <w:lang w:val="pt-PT"/>
        </w:rPr>
        <w:t xml:space="preserve"> mestre que forneceu à IA:</w:t>
      </w:r>
    </w:p>
    <w:p w14:paraId="01067C54" w14:textId="77777777" w:rsidR="00703CB0" w:rsidRPr="00703CB0" w:rsidRDefault="00703CB0" w:rsidP="00703CB0">
      <w:pPr>
        <w:pStyle w:val="PargrafodaLista"/>
        <w:numPr>
          <w:ilvl w:val="0"/>
          <w:numId w:val="27"/>
        </w:numPr>
        <w:rPr>
          <w:lang w:val="pt-PT"/>
        </w:rPr>
      </w:pPr>
      <w:r w:rsidRPr="00703CB0">
        <w:rPr>
          <w:lang w:val="pt-PT"/>
        </w:rPr>
        <w:t xml:space="preserve">a estrutura completa do </w:t>
      </w:r>
      <w:proofErr w:type="spellStart"/>
      <w:r w:rsidRPr="00703CB0">
        <w:rPr>
          <w:lang w:val="pt-PT"/>
        </w:rPr>
        <w:t>dataset</w:t>
      </w:r>
      <w:proofErr w:type="spellEnd"/>
      <w:r w:rsidRPr="00703CB0">
        <w:rPr>
          <w:lang w:val="pt-PT"/>
        </w:rPr>
        <w:t xml:space="preserve"> (popularidade, duração, ano, gênero e artista);</w:t>
      </w:r>
    </w:p>
    <w:p w14:paraId="4CD9659B" w14:textId="77777777" w:rsidR="00703CB0" w:rsidRPr="00703CB0" w:rsidRDefault="00703CB0" w:rsidP="00703CB0">
      <w:pPr>
        <w:pStyle w:val="PargrafodaLista"/>
        <w:numPr>
          <w:ilvl w:val="0"/>
          <w:numId w:val="27"/>
        </w:numPr>
        <w:rPr>
          <w:lang w:val="pt-PT"/>
        </w:rPr>
      </w:pPr>
      <w:r w:rsidRPr="00703CB0">
        <w:rPr>
          <w:lang w:val="pt-PT"/>
        </w:rPr>
        <w:t>os resultados estatísticos e visuais da EDA;</w:t>
      </w:r>
    </w:p>
    <w:p w14:paraId="03DA0F4F" w14:textId="77777777" w:rsidR="00703CB0" w:rsidRPr="00703CB0" w:rsidRDefault="00703CB0" w:rsidP="00703CB0">
      <w:pPr>
        <w:pStyle w:val="PargrafodaLista"/>
        <w:numPr>
          <w:ilvl w:val="0"/>
          <w:numId w:val="27"/>
        </w:numPr>
        <w:rPr>
          <w:lang w:val="pt-PT"/>
        </w:rPr>
      </w:pPr>
      <w:r w:rsidRPr="00703CB0">
        <w:rPr>
          <w:lang w:val="pt-PT"/>
        </w:rPr>
        <w:t>os padrões narrativos e mercadológicos identificados;</w:t>
      </w:r>
    </w:p>
    <w:p w14:paraId="49FC4D74" w14:textId="77777777" w:rsidR="00703CB0" w:rsidRPr="00703CB0" w:rsidRDefault="00703CB0" w:rsidP="00703CB0">
      <w:pPr>
        <w:pStyle w:val="PargrafodaLista"/>
        <w:numPr>
          <w:ilvl w:val="0"/>
          <w:numId w:val="27"/>
        </w:numPr>
        <w:rPr>
          <w:lang w:val="pt-PT"/>
        </w:rPr>
      </w:pPr>
      <w:r w:rsidRPr="00703CB0">
        <w:rPr>
          <w:lang w:val="pt-PT"/>
        </w:rPr>
        <w:t>necessidade de geração de textos explicativos, insights e descrições dinâmicas;</w:t>
      </w:r>
    </w:p>
    <w:p w14:paraId="40A7D571" w14:textId="77777777" w:rsidR="00703CB0" w:rsidRPr="00703CB0" w:rsidRDefault="00703CB0" w:rsidP="00703CB0">
      <w:pPr>
        <w:pStyle w:val="PargrafodaLista"/>
        <w:numPr>
          <w:ilvl w:val="0"/>
          <w:numId w:val="27"/>
        </w:numPr>
        <w:rPr>
          <w:lang w:val="pt-PT"/>
        </w:rPr>
      </w:pPr>
      <w:r w:rsidRPr="00703CB0">
        <w:rPr>
          <w:lang w:val="pt-PT"/>
        </w:rPr>
        <w:t xml:space="preserve">requisitos técnicos para modelagem JSON e integração futura com o </w:t>
      </w:r>
      <w:proofErr w:type="spellStart"/>
      <w:r w:rsidRPr="00703CB0">
        <w:rPr>
          <w:lang w:val="pt-PT"/>
        </w:rPr>
        <w:t>dashboard</w:t>
      </w:r>
      <w:proofErr w:type="spellEnd"/>
      <w:r w:rsidRPr="00703CB0">
        <w:rPr>
          <w:lang w:val="pt-PT"/>
        </w:rPr>
        <w:t>.</w:t>
      </w:r>
    </w:p>
    <w:p w14:paraId="7886D82F" w14:textId="77777777" w:rsidR="00703CB0" w:rsidRDefault="00703CB0" w:rsidP="00703CB0">
      <w:pPr>
        <w:rPr>
          <w:lang w:val="pt-PT"/>
        </w:rPr>
      </w:pPr>
      <w:r w:rsidRPr="00703CB0">
        <w:rPr>
          <w:lang w:val="pt-PT"/>
        </w:rPr>
        <w:t>A IA foi instruída a produzir conteúdos analíticos, narrativos e técnicos, sempre estruturados, coesos e direcionados ao uso prático na interface.</w:t>
      </w:r>
    </w:p>
    <w:p w14:paraId="5E1B7A32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 xml:space="preserve">A seguir, registra-se o </w:t>
      </w:r>
      <w:proofErr w:type="spellStart"/>
      <w:r w:rsidRPr="00703CB0">
        <w:rPr>
          <w:lang w:val="pt-PT"/>
        </w:rPr>
        <w:t>prompt</w:t>
      </w:r>
      <w:proofErr w:type="spellEnd"/>
      <w:r w:rsidRPr="00703CB0">
        <w:rPr>
          <w:lang w:val="pt-PT"/>
        </w:rPr>
        <w:t xml:space="preserve"> utilizado para orientar a IA na geração dos insights automáticos, textos narrativos e modelagem conceitual de integração com o </w:t>
      </w:r>
      <w:proofErr w:type="spellStart"/>
      <w:r w:rsidRPr="00703CB0">
        <w:rPr>
          <w:lang w:val="pt-PT"/>
        </w:rPr>
        <w:t>dashboard</w:t>
      </w:r>
      <w:proofErr w:type="spellEnd"/>
      <w:r w:rsidRPr="00703CB0">
        <w:rPr>
          <w:lang w:val="pt-PT"/>
        </w:rPr>
        <w:t>:</w:t>
      </w:r>
    </w:p>
    <w:p w14:paraId="6A19FDA5" w14:textId="65B39A2A" w:rsidR="00703CB0" w:rsidRPr="00703CB0" w:rsidRDefault="00703CB0" w:rsidP="00703CB0">
      <w:pPr>
        <w:rPr>
          <w:lang w:val="pt-PT"/>
        </w:rPr>
      </w:pPr>
      <w:r>
        <w:rPr>
          <w:lang w:val="pt-PT"/>
        </w:rPr>
        <w:lastRenderedPageBreak/>
        <w:t>A</w:t>
      </w:r>
      <w:r w:rsidRPr="00703CB0">
        <w:rPr>
          <w:lang w:val="pt-PT"/>
        </w:rPr>
        <w:t xml:space="preserve">tue como um Cientista de Dados Sênior, especialista em engenharia de </w:t>
      </w:r>
      <w:proofErr w:type="spellStart"/>
      <w:r w:rsidRPr="00703CB0">
        <w:rPr>
          <w:lang w:val="pt-PT"/>
        </w:rPr>
        <w:t>prompt</w:t>
      </w:r>
      <w:proofErr w:type="spellEnd"/>
      <w:r w:rsidRPr="00703CB0">
        <w:rPr>
          <w:lang w:val="pt-PT"/>
        </w:rPr>
        <w:t xml:space="preserve">, </w:t>
      </w:r>
      <w:proofErr w:type="spellStart"/>
      <w:r w:rsidRPr="00703CB0">
        <w:rPr>
          <w:lang w:val="pt-PT"/>
        </w:rPr>
        <w:t>storytelling</w:t>
      </w:r>
      <w:proofErr w:type="spellEnd"/>
      <w:r w:rsidRPr="00703CB0">
        <w:rPr>
          <w:lang w:val="pt-PT"/>
        </w:rPr>
        <w:t xml:space="preserve"> com dados, análise textual automática, IA generativa aplicada e mercado musical.</w:t>
      </w:r>
    </w:p>
    <w:p w14:paraId="02249DC1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>Você receberá:</w:t>
      </w:r>
    </w:p>
    <w:p w14:paraId="7ED82DCC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>O d</w:t>
      </w:r>
      <w:proofErr w:type="spellStart"/>
      <w:r w:rsidRPr="00703CB0">
        <w:rPr>
          <w:lang w:val="pt-PT"/>
        </w:rPr>
        <w:t>ataset</w:t>
      </w:r>
      <w:proofErr w:type="spellEnd"/>
      <w:r w:rsidRPr="00703CB0">
        <w:rPr>
          <w:lang w:val="pt-PT"/>
        </w:rPr>
        <w:t xml:space="preserve"> tratado do projeto </w:t>
      </w:r>
      <w:proofErr w:type="spellStart"/>
      <w:r w:rsidRPr="00703CB0">
        <w:rPr>
          <w:lang w:val="pt-PT"/>
        </w:rPr>
        <w:t>Spotify</w:t>
      </w:r>
      <w:proofErr w:type="spellEnd"/>
      <w:r w:rsidRPr="00703CB0">
        <w:rPr>
          <w:lang w:val="pt-PT"/>
        </w:rPr>
        <w:t xml:space="preserve"> Data </w:t>
      </w:r>
      <w:proofErr w:type="spellStart"/>
      <w:r w:rsidRPr="00703CB0">
        <w:rPr>
          <w:lang w:val="pt-PT"/>
        </w:rPr>
        <w:t>Storytelling</w:t>
      </w:r>
      <w:proofErr w:type="spellEnd"/>
      <w:r w:rsidRPr="00703CB0">
        <w:rPr>
          <w:lang w:val="pt-PT"/>
        </w:rPr>
        <w:t xml:space="preserve"> (popularidade, duração, ano, gênero, artista etc.)</w:t>
      </w:r>
    </w:p>
    <w:p w14:paraId="333748B6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>Os resultados completos da análise EDA (Semana 3.1)</w:t>
      </w:r>
    </w:p>
    <w:p w14:paraId="292293E1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>A análise interpretativa e narrativa (Semana 3.2)</w:t>
      </w:r>
    </w:p>
    <w:p w14:paraId="62BEE8C4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 xml:space="preserve">O protótipo do </w:t>
      </w:r>
      <w:proofErr w:type="spellStart"/>
      <w:r w:rsidRPr="00703CB0">
        <w:rPr>
          <w:lang w:val="pt-PT"/>
        </w:rPr>
        <w:t>dashboard</w:t>
      </w:r>
      <w:proofErr w:type="spellEnd"/>
      <w:r w:rsidRPr="00703CB0">
        <w:rPr>
          <w:lang w:val="pt-PT"/>
        </w:rPr>
        <w:t xml:space="preserve"> </w:t>
      </w:r>
      <w:proofErr w:type="spellStart"/>
      <w:r w:rsidRPr="00703CB0">
        <w:rPr>
          <w:lang w:val="pt-PT"/>
        </w:rPr>
        <w:t>Streamlit</w:t>
      </w:r>
      <w:proofErr w:type="spellEnd"/>
      <w:r w:rsidRPr="00703CB0">
        <w:rPr>
          <w:lang w:val="pt-PT"/>
        </w:rPr>
        <w:t xml:space="preserve"> (Semana 3.3)</w:t>
      </w:r>
    </w:p>
    <w:p w14:paraId="513ABB52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>Os gráficos e padrões encontrados até agora</w:t>
      </w:r>
    </w:p>
    <w:p w14:paraId="5642C08E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 xml:space="preserve">Seu objetivo é cumprir integralmente a </w:t>
      </w:r>
      <w:proofErr w:type="spellStart"/>
      <w:r w:rsidRPr="00703CB0">
        <w:rPr>
          <w:lang w:val="pt-PT"/>
        </w:rPr>
        <w:t>Issue</w:t>
      </w:r>
      <w:proofErr w:type="spellEnd"/>
      <w:r w:rsidRPr="00703CB0">
        <w:rPr>
          <w:lang w:val="pt-PT"/>
        </w:rPr>
        <w:t xml:space="preserve"> 4.1 – Integração de insights automáticos com IA, seguindo rigorosamente as etapas abaixo.</w:t>
      </w:r>
    </w:p>
    <w:p w14:paraId="4D40B9DA" w14:textId="2332D4FF" w:rsidR="00703CB0" w:rsidRPr="00703CB0" w:rsidRDefault="00703CB0" w:rsidP="00703CB0">
      <w:pPr>
        <w:rPr>
          <w:b/>
          <w:bCs/>
          <w:i/>
          <w:iCs/>
          <w:lang w:val="pt-PT"/>
        </w:rPr>
      </w:pPr>
      <w:r w:rsidRPr="00703CB0">
        <w:rPr>
          <w:b/>
          <w:bCs/>
          <w:i/>
          <w:iCs/>
          <w:lang w:val="pt-PT"/>
        </w:rPr>
        <w:t>1. Gerar insights automáticos (via IA) com alta precisão</w:t>
      </w:r>
    </w:p>
    <w:p w14:paraId="4726B098" w14:textId="77777777" w:rsidR="00703CB0" w:rsidRPr="00703CB0" w:rsidRDefault="00703CB0" w:rsidP="00703CB0">
      <w:pPr>
        <w:rPr>
          <w:lang w:val="pt-PT"/>
        </w:rPr>
      </w:pPr>
    </w:p>
    <w:p w14:paraId="32518D3D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 xml:space="preserve">Com base no </w:t>
      </w:r>
      <w:proofErr w:type="spellStart"/>
      <w:r w:rsidRPr="00703CB0">
        <w:rPr>
          <w:lang w:val="pt-PT"/>
        </w:rPr>
        <w:t>dataset</w:t>
      </w:r>
      <w:proofErr w:type="spellEnd"/>
      <w:r w:rsidRPr="00703CB0">
        <w:rPr>
          <w:lang w:val="pt-PT"/>
        </w:rPr>
        <w:t xml:space="preserve"> e nas análises anteriores, gere:</w:t>
      </w:r>
    </w:p>
    <w:p w14:paraId="1D216C3B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>insights estatísticos descritivos,</w:t>
      </w:r>
    </w:p>
    <w:p w14:paraId="45A39CDE" w14:textId="77777777" w:rsidR="00703CB0" w:rsidRPr="00703CB0" w:rsidRDefault="00703CB0" w:rsidP="00703CB0">
      <w:pPr>
        <w:pStyle w:val="PargrafodaLista"/>
        <w:numPr>
          <w:ilvl w:val="0"/>
          <w:numId w:val="28"/>
        </w:numPr>
        <w:rPr>
          <w:lang w:val="pt-PT"/>
        </w:rPr>
      </w:pPr>
      <w:r w:rsidRPr="00703CB0">
        <w:rPr>
          <w:lang w:val="pt-PT"/>
        </w:rPr>
        <w:t>insights narrativos,</w:t>
      </w:r>
    </w:p>
    <w:p w14:paraId="2DE7BB3D" w14:textId="77777777" w:rsidR="00703CB0" w:rsidRPr="00703CB0" w:rsidRDefault="00703CB0" w:rsidP="00703CB0">
      <w:pPr>
        <w:pStyle w:val="PargrafodaLista"/>
        <w:numPr>
          <w:ilvl w:val="0"/>
          <w:numId w:val="28"/>
        </w:numPr>
        <w:rPr>
          <w:lang w:val="pt-PT"/>
        </w:rPr>
      </w:pPr>
      <w:r w:rsidRPr="00703CB0">
        <w:rPr>
          <w:lang w:val="pt-PT"/>
        </w:rPr>
        <w:t>insights mercadológicos,</w:t>
      </w:r>
    </w:p>
    <w:p w14:paraId="5B3D64FB" w14:textId="77777777" w:rsidR="00703CB0" w:rsidRPr="00703CB0" w:rsidRDefault="00703CB0" w:rsidP="00703CB0">
      <w:pPr>
        <w:pStyle w:val="PargrafodaLista"/>
        <w:numPr>
          <w:ilvl w:val="0"/>
          <w:numId w:val="28"/>
        </w:numPr>
        <w:rPr>
          <w:lang w:val="pt-PT"/>
        </w:rPr>
      </w:pPr>
      <w:r w:rsidRPr="00703CB0">
        <w:rPr>
          <w:lang w:val="pt-PT"/>
        </w:rPr>
        <w:t>insights culturais,</w:t>
      </w:r>
    </w:p>
    <w:p w14:paraId="0D95A586" w14:textId="77777777" w:rsidR="00703CB0" w:rsidRPr="00703CB0" w:rsidRDefault="00703CB0" w:rsidP="00703CB0">
      <w:pPr>
        <w:pStyle w:val="PargrafodaLista"/>
        <w:numPr>
          <w:ilvl w:val="0"/>
          <w:numId w:val="28"/>
        </w:numPr>
        <w:rPr>
          <w:lang w:val="pt-PT"/>
        </w:rPr>
      </w:pPr>
      <w:r w:rsidRPr="00703CB0">
        <w:rPr>
          <w:lang w:val="pt-PT"/>
        </w:rPr>
        <w:t>insights orientados por comportamento de consumo,</w:t>
      </w:r>
    </w:p>
    <w:p w14:paraId="1764DDE4" w14:textId="77777777" w:rsidR="00703CB0" w:rsidRPr="00703CB0" w:rsidRDefault="00703CB0" w:rsidP="00703CB0">
      <w:pPr>
        <w:pStyle w:val="PargrafodaLista"/>
        <w:numPr>
          <w:ilvl w:val="0"/>
          <w:numId w:val="28"/>
        </w:numPr>
        <w:rPr>
          <w:lang w:val="pt-PT"/>
        </w:rPr>
      </w:pPr>
      <w:r w:rsidRPr="00703CB0">
        <w:rPr>
          <w:lang w:val="pt-PT"/>
        </w:rPr>
        <w:t>insights baseados em correlações e padrões de EDA,</w:t>
      </w:r>
    </w:p>
    <w:p w14:paraId="2A565706" w14:textId="77777777" w:rsidR="00703CB0" w:rsidRPr="00703CB0" w:rsidRDefault="00703CB0" w:rsidP="00703CB0">
      <w:pPr>
        <w:pStyle w:val="PargrafodaLista"/>
        <w:numPr>
          <w:ilvl w:val="0"/>
          <w:numId w:val="28"/>
        </w:numPr>
        <w:rPr>
          <w:lang w:val="pt-PT"/>
        </w:rPr>
      </w:pPr>
      <w:r w:rsidRPr="00703CB0">
        <w:rPr>
          <w:lang w:val="pt-PT"/>
        </w:rPr>
        <w:t xml:space="preserve">insights voltados para o design de </w:t>
      </w:r>
      <w:proofErr w:type="spellStart"/>
      <w:r w:rsidRPr="00703CB0">
        <w:rPr>
          <w:lang w:val="pt-PT"/>
        </w:rPr>
        <w:t>dashboards</w:t>
      </w:r>
      <w:proofErr w:type="spellEnd"/>
      <w:r w:rsidRPr="00703CB0">
        <w:rPr>
          <w:lang w:val="pt-PT"/>
        </w:rPr>
        <w:t xml:space="preserve"> e </w:t>
      </w:r>
      <w:proofErr w:type="spellStart"/>
      <w:r w:rsidRPr="00703CB0">
        <w:rPr>
          <w:lang w:val="pt-PT"/>
        </w:rPr>
        <w:t>storytelling</w:t>
      </w:r>
      <w:proofErr w:type="spellEnd"/>
      <w:r w:rsidRPr="00703CB0">
        <w:rPr>
          <w:lang w:val="pt-PT"/>
        </w:rPr>
        <w:t>.</w:t>
      </w:r>
    </w:p>
    <w:p w14:paraId="5CFF3298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>Cada insight deve conter:</w:t>
      </w:r>
    </w:p>
    <w:p w14:paraId="7B570E4F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>Título curto</w:t>
      </w:r>
    </w:p>
    <w:p w14:paraId="2EB24DCF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>Descrição objetiva</w:t>
      </w:r>
    </w:p>
    <w:p w14:paraId="3A3B0879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>Interpretação analítica</w:t>
      </w:r>
    </w:p>
    <w:p w14:paraId="533AC2EE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>Possíveis causas ou hipóteses</w:t>
      </w:r>
    </w:p>
    <w:p w14:paraId="264551D0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>Implicações práticas (marketing, catálogo, consumo, artistas, gêneros)</w:t>
      </w:r>
    </w:p>
    <w:p w14:paraId="27B631C3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 xml:space="preserve">Relevância para o </w:t>
      </w:r>
      <w:proofErr w:type="spellStart"/>
      <w:r w:rsidRPr="00703CB0">
        <w:rPr>
          <w:lang w:val="pt-PT"/>
        </w:rPr>
        <w:t>dashboard</w:t>
      </w:r>
      <w:proofErr w:type="spellEnd"/>
    </w:p>
    <w:p w14:paraId="723342FB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>Gere no mínimo 20 a 30 insights, agrupados por tema:</w:t>
      </w:r>
    </w:p>
    <w:p w14:paraId="403B5D56" w14:textId="77777777" w:rsidR="00703CB0" w:rsidRPr="00703CB0" w:rsidRDefault="00703CB0" w:rsidP="00703CB0">
      <w:pPr>
        <w:rPr>
          <w:lang w:val="pt-PT"/>
        </w:rPr>
      </w:pPr>
      <w:r w:rsidRPr="00703CB0">
        <w:rPr>
          <w:rFonts w:ascii="Segoe UI Symbol" w:hAnsi="Segoe UI Symbol" w:cs="Segoe UI Symbol"/>
          <w:lang w:val="pt-PT"/>
        </w:rPr>
        <w:t>✓</w:t>
      </w:r>
      <w:r w:rsidRPr="00703CB0">
        <w:rPr>
          <w:lang w:val="pt-PT"/>
        </w:rPr>
        <w:t xml:space="preserve"> Tendências gerais</w:t>
      </w:r>
    </w:p>
    <w:p w14:paraId="4078761F" w14:textId="77777777" w:rsidR="00703CB0" w:rsidRPr="00703CB0" w:rsidRDefault="00703CB0" w:rsidP="00703CB0">
      <w:pPr>
        <w:rPr>
          <w:lang w:val="pt-PT"/>
        </w:rPr>
      </w:pPr>
      <w:r w:rsidRPr="00703CB0">
        <w:rPr>
          <w:rFonts w:ascii="Segoe UI Symbol" w:hAnsi="Segoe UI Symbol" w:cs="Segoe UI Symbol"/>
          <w:lang w:val="pt-PT"/>
        </w:rPr>
        <w:lastRenderedPageBreak/>
        <w:t>✓</w:t>
      </w:r>
      <w:r w:rsidRPr="00703CB0">
        <w:rPr>
          <w:lang w:val="pt-PT"/>
        </w:rPr>
        <w:t xml:space="preserve"> Gêneros musicais</w:t>
      </w:r>
    </w:p>
    <w:p w14:paraId="685860D8" w14:textId="77777777" w:rsidR="00703CB0" w:rsidRPr="00703CB0" w:rsidRDefault="00703CB0" w:rsidP="00703CB0">
      <w:pPr>
        <w:rPr>
          <w:lang w:val="pt-PT"/>
        </w:rPr>
      </w:pPr>
      <w:r w:rsidRPr="00703CB0">
        <w:rPr>
          <w:rFonts w:ascii="Segoe UI Symbol" w:hAnsi="Segoe UI Symbol" w:cs="Segoe UI Symbol"/>
          <w:lang w:val="pt-PT"/>
        </w:rPr>
        <w:t>✓</w:t>
      </w:r>
      <w:r w:rsidRPr="00703CB0">
        <w:rPr>
          <w:lang w:val="pt-PT"/>
        </w:rPr>
        <w:t xml:space="preserve"> Artistas</w:t>
      </w:r>
    </w:p>
    <w:p w14:paraId="218839A7" w14:textId="77777777" w:rsidR="00703CB0" w:rsidRPr="00703CB0" w:rsidRDefault="00703CB0" w:rsidP="00703CB0">
      <w:pPr>
        <w:rPr>
          <w:lang w:val="pt-PT"/>
        </w:rPr>
      </w:pPr>
      <w:r w:rsidRPr="00703CB0">
        <w:rPr>
          <w:rFonts w:ascii="Segoe UI Symbol" w:hAnsi="Segoe UI Symbol" w:cs="Segoe UI Symbol"/>
          <w:lang w:val="pt-PT"/>
        </w:rPr>
        <w:t>✓</w:t>
      </w:r>
      <w:r w:rsidRPr="00703CB0">
        <w:rPr>
          <w:lang w:val="pt-PT"/>
        </w:rPr>
        <w:t xml:space="preserve"> Popularidade</w:t>
      </w:r>
    </w:p>
    <w:p w14:paraId="021886D3" w14:textId="77777777" w:rsidR="00703CB0" w:rsidRPr="00703CB0" w:rsidRDefault="00703CB0" w:rsidP="00703CB0">
      <w:pPr>
        <w:rPr>
          <w:lang w:val="pt-PT"/>
        </w:rPr>
      </w:pPr>
      <w:r w:rsidRPr="00703CB0">
        <w:rPr>
          <w:rFonts w:ascii="Segoe UI Symbol" w:hAnsi="Segoe UI Symbol" w:cs="Segoe UI Symbol"/>
          <w:lang w:val="pt-PT"/>
        </w:rPr>
        <w:t>✓</w:t>
      </w:r>
      <w:r w:rsidRPr="00703CB0">
        <w:rPr>
          <w:lang w:val="pt-PT"/>
        </w:rPr>
        <w:t xml:space="preserve"> Duração</w:t>
      </w:r>
    </w:p>
    <w:p w14:paraId="01F90740" w14:textId="77777777" w:rsidR="00703CB0" w:rsidRPr="00703CB0" w:rsidRDefault="00703CB0" w:rsidP="00703CB0">
      <w:pPr>
        <w:rPr>
          <w:lang w:val="pt-PT"/>
        </w:rPr>
      </w:pPr>
      <w:r w:rsidRPr="00703CB0">
        <w:rPr>
          <w:rFonts w:ascii="Segoe UI Symbol" w:hAnsi="Segoe UI Symbol" w:cs="Segoe UI Symbol"/>
          <w:lang w:val="pt-PT"/>
        </w:rPr>
        <w:t>✓</w:t>
      </w:r>
      <w:r w:rsidRPr="00703CB0">
        <w:rPr>
          <w:lang w:val="pt-PT"/>
        </w:rPr>
        <w:t xml:space="preserve"> Linha do tempo</w:t>
      </w:r>
    </w:p>
    <w:p w14:paraId="4997D760" w14:textId="77777777" w:rsidR="00703CB0" w:rsidRPr="00703CB0" w:rsidRDefault="00703CB0" w:rsidP="00703CB0">
      <w:pPr>
        <w:rPr>
          <w:lang w:val="pt-PT"/>
        </w:rPr>
      </w:pPr>
      <w:r w:rsidRPr="00703CB0">
        <w:rPr>
          <w:rFonts w:ascii="Segoe UI Symbol" w:hAnsi="Segoe UI Symbol" w:cs="Segoe UI Symbol"/>
          <w:lang w:val="pt-PT"/>
        </w:rPr>
        <w:t>✓</w:t>
      </w:r>
      <w:r w:rsidRPr="00703CB0">
        <w:rPr>
          <w:lang w:val="pt-PT"/>
        </w:rPr>
        <w:t xml:space="preserve"> Faixas zero (cauda longa)</w:t>
      </w:r>
    </w:p>
    <w:p w14:paraId="612E6665" w14:textId="77777777" w:rsidR="00703CB0" w:rsidRPr="00703CB0" w:rsidRDefault="00703CB0" w:rsidP="00703CB0">
      <w:pPr>
        <w:rPr>
          <w:lang w:val="pt-PT"/>
        </w:rPr>
      </w:pPr>
      <w:r w:rsidRPr="00703CB0">
        <w:rPr>
          <w:rFonts w:ascii="Segoe UI Symbol" w:hAnsi="Segoe UI Symbol" w:cs="Segoe UI Symbol"/>
          <w:lang w:val="pt-PT"/>
        </w:rPr>
        <w:t>✓</w:t>
      </w:r>
      <w:r w:rsidRPr="00703CB0">
        <w:rPr>
          <w:lang w:val="pt-PT"/>
        </w:rPr>
        <w:t xml:space="preserve"> Volatilidade e consistência</w:t>
      </w:r>
    </w:p>
    <w:p w14:paraId="4C1B11CC" w14:textId="77777777" w:rsidR="00703CB0" w:rsidRPr="00703CB0" w:rsidRDefault="00703CB0" w:rsidP="00703CB0">
      <w:pPr>
        <w:rPr>
          <w:lang w:val="pt-PT"/>
        </w:rPr>
      </w:pPr>
      <w:r w:rsidRPr="00703CB0">
        <w:rPr>
          <w:rFonts w:ascii="Segoe UI Symbol" w:hAnsi="Segoe UI Symbol" w:cs="Segoe UI Symbol"/>
          <w:lang w:val="pt-PT"/>
        </w:rPr>
        <w:t>✓</w:t>
      </w:r>
      <w:r w:rsidRPr="00703CB0">
        <w:rPr>
          <w:lang w:val="pt-PT"/>
        </w:rPr>
        <w:t xml:space="preserve"> Curadoria de catálogo</w:t>
      </w:r>
    </w:p>
    <w:p w14:paraId="4586A889" w14:textId="77777777" w:rsidR="00703CB0" w:rsidRPr="00703CB0" w:rsidRDefault="00703CB0" w:rsidP="00703CB0">
      <w:pPr>
        <w:rPr>
          <w:lang w:val="pt-PT"/>
        </w:rPr>
      </w:pPr>
    </w:p>
    <w:p w14:paraId="59FC590C" w14:textId="642B514E" w:rsidR="00703CB0" w:rsidRPr="00703CB0" w:rsidRDefault="00703CB0" w:rsidP="00703CB0">
      <w:pPr>
        <w:rPr>
          <w:b/>
          <w:bCs/>
          <w:i/>
          <w:iCs/>
          <w:lang w:val="pt-PT"/>
        </w:rPr>
      </w:pPr>
      <w:r w:rsidRPr="00703CB0">
        <w:rPr>
          <w:b/>
          <w:bCs/>
          <w:i/>
          <w:iCs/>
          <w:lang w:val="pt-PT"/>
        </w:rPr>
        <w:t xml:space="preserve">2. Criar textos gerados automaticamente para o </w:t>
      </w:r>
      <w:proofErr w:type="spellStart"/>
      <w:r w:rsidRPr="00703CB0">
        <w:rPr>
          <w:b/>
          <w:bCs/>
          <w:i/>
          <w:iCs/>
          <w:lang w:val="pt-PT"/>
        </w:rPr>
        <w:t>dashboard</w:t>
      </w:r>
      <w:proofErr w:type="spellEnd"/>
    </w:p>
    <w:p w14:paraId="7B963A85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 xml:space="preserve">Gere blocos textuais prontos para incorporar no </w:t>
      </w:r>
      <w:proofErr w:type="spellStart"/>
      <w:r w:rsidRPr="00703CB0">
        <w:rPr>
          <w:lang w:val="pt-PT"/>
        </w:rPr>
        <w:t>dashboard</w:t>
      </w:r>
      <w:proofErr w:type="spellEnd"/>
      <w:r w:rsidRPr="00703CB0">
        <w:rPr>
          <w:lang w:val="pt-PT"/>
        </w:rPr>
        <w:t>, incluindo:</w:t>
      </w:r>
    </w:p>
    <w:p w14:paraId="0E8A5E96" w14:textId="77777777" w:rsidR="00703CB0" w:rsidRPr="00703CB0" w:rsidRDefault="00703CB0" w:rsidP="00703CB0">
      <w:pPr>
        <w:rPr>
          <w:lang w:val="pt-PT"/>
        </w:rPr>
      </w:pPr>
      <w:r w:rsidRPr="00703CB0">
        <w:rPr>
          <w:rFonts w:ascii="Segoe UI Symbol" w:hAnsi="Segoe UI Symbol" w:cs="Segoe UI Symbol"/>
          <w:lang w:val="pt-PT"/>
        </w:rPr>
        <w:t>✔</w:t>
      </w:r>
      <w:r w:rsidRPr="00703CB0">
        <w:rPr>
          <w:lang w:val="pt-PT"/>
        </w:rPr>
        <w:t xml:space="preserve"> Texto explicativo introdutório</w:t>
      </w:r>
    </w:p>
    <w:p w14:paraId="6D5B67F9" w14:textId="77777777" w:rsidR="00703CB0" w:rsidRPr="00703CB0" w:rsidRDefault="00703CB0" w:rsidP="00703CB0">
      <w:pPr>
        <w:rPr>
          <w:lang w:val="pt-PT"/>
        </w:rPr>
      </w:pPr>
      <w:r w:rsidRPr="00703CB0">
        <w:rPr>
          <w:rFonts w:ascii="Segoe UI Symbol" w:hAnsi="Segoe UI Symbol" w:cs="Segoe UI Symbol"/>
          <w:lang w:val="pt-PT"/>
        </w:rPr>
        <w:t>✔</w:t>
      </w:r>
      <w:r w:rsidRPr="00703CB0">
        <w:rPr>
          <w:lang w:val="pt-PT"/>
        </w:rPr>
        <w:t xml:space="preserve"> Descrições automáticas para cada aba</w:t>
      </w:r>
    </w:p>
    <w:p w14:paraId="66B0A03C" w14:textId="77777777" w:rsidR="00703CB0" w:rsidRPr="00703CB0" w:rsidRDefault="00703CB0" w:rsidP="00703CB0">
      <w:pPr>
        <w:rPr>
          <w:lang w:val="pt-PT"/>
        </w:rPr>
      </w:pPr>
      <w:r w:rsidRPr="00703CB0">
        <w:rPr>
          <w:rFonts w:ascii="Segoe UI Symbol" w:hAnsi="Segoe UI Symbol" w:cs="Segoe UI Symbol"/>
          <w:lang w:val="pt-PT"/>
        </w:rPr>
        <w:t>✔</w:t>
      </w:r>
      <w:r w:rsidRPr="00703CB0">
        <w:rPr>
          <w:lang w:val="pt-PT"/>
        </w:rPr>
        <w:t xml:space="preserve"> Textos de </w:t>
      </w:r>
      <w:proofErr w:type="spellStart"/>
      <w:r w:rsidRPr="00703CB0">
        <w:rPr>
          <w:lang w:val="pt-PT"/>
        </w:rPr>
        <w:t>tooltip</w:t>
      </w:r>
      <w:proofErr w:type="spellEnd"/>
      <w:r w:rsidRPr="00703CB0">
        <w:rPr>
          <w:lang w:val="pt-PT"/>
        </w:rPr>
        <w:t xml:space="preserve"> / </w:t>
      </w:r>
      <w:proofErr w:type="spellStart"/>
      <w:r w:rsidRPr="00703CB0">
        <w:rPr>
          <w:lang w:val="pt-PT"/>
        </w:rPr>
        <w:t>hover</w:t>
      </w:r>
      <w:proofErr w:type="spellEnd"/>
      <w:r w:rsidRPr="00703CB0">
        <w:rPr>
          <w:lang w:val="pt-PT"/>
        </w:rPr>
        <w:t xml:space="preserve"> </w:t>
      </w:r>
      <w:proofErr w:type="spellStart"/>
      <w:r w:rsidRPr="00703CB0">
        <w:rPr>
          <w:lang w:val="pt-PT"/>
        </w:rPr>
        <w:t>text</w:t>
      </w:r>
      <w:proofErr w:type="spellEnd"/>
    </w:p>
    <w:p w14:paraId="2100037A" w14:textId="77777777" w:rsidR="00703CB0" w:rsidRPr="00703CB0" w:rsidRDefault="00703CB0" w:rsidP="00703CB0">
      <w:pPr>
        <w:rPr>
          <w:lang w:val="pt-PT"/>
        </w:rPr>
      </w:pPr>
      <w:r w:rsidRPr="00703CB0">
        <w:rPr>
          <w:rFonts w:ascii="Segoe UI Symbol" w:hAnsi="Segoe UI Symbol" w:cs="Segoe UI Symbol"/>
          <w:lang w:val="pt-PT"/>
        </w:rPr>
        <w:t>✔</w:t>
      </w:r>
      <w:r w:rsidRPr="00703CB0">
        <w:rPr>
          <w:lang w:val="pt-PT"/>
        </w:rPr>
        <w:t xml:space="preserve"> Textos automáticos que aparecem ao selecionar filtros</w:t>
      </w:r>
    </w:p>
    <w:p w14:paraId="18922575" w14:textId="77777777" w:rsidR="00703CB0" w:rsidRPr="00703CB0" w:rsidRDefault="00703CB0" w:rsidP="00703CB0">
      <w:pPr>
        <w:rPr>
          <w:lang w:val="pt-PT"/>
        </w:rPr>
      </w:pPr>
      <w:r w:rsidRPr="00703CB0">
        <w:rPr>
          <w:rFonts w:ascii="Segoe UI Symbol" w:hAnsi="Segoe UI Symbol" w:cs="Segoe UI Symbol"/>
          <w:lang w:val="pt-PT"/>
        </w:rPr>
        <w:t>✔</w:t>
      </w:r>
      <w:r w:rsidRPr="00703CB0">
        <w:rPr>
          <w:lang w:val="pt-PT"/>
        </w:rPr>
        <w:t xml:space="preserve"> Conclusões dinâmicas baseadas nos dados filtrados</w:t>
      </w:r>
    </w:p>
    <w:p w14:paraId="3D16E9D2" w14:textId="2BE3D5FF" w:rsidR="00703CB0" w:rsidRPr="00703CB0" w:rsidRDefault="00703CB0" w:rsidP="00703CB0">
      <w:pPr>
        <w:rPr>
          <w:b/>
          <w:bCs/>
          <w:i/>
          <w:iCs/>
          <w:lang w:val="pt-PT"/>
        </w:rPr>
      </w:pPr>
      <w:r w:rsidRPr="00703CB0">
        <w:rPr>
          <w:b/>
          <w:bCs/>
          <w:i/>
          <w:iCs/>
          <w:lang w:val="pt-PT"/>
        </w:rPr>
        <w:t>3. Criar sugestões de componentes interativos</w:t>
      </w:r>
    </w:p>
    <w:p w14:paraId="47173620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>Baseado no que você encontrou:</w:t>
      </w:r>
    </w:p>
    <w:p w14:paraId="4C8784A0" w14:textId="77777777" w:rsidR="00703CB0" w:rsidRPr="00703CB0" w:rsidRDefault="00703CB0" w:rsidP="00703CB0">
      <w:pPr>
        <w:pStyle w:val="PargrafodaLista"/>
        <w:numPr>
          <w:ilvl w:val="0"/>
          <w:numId w:val="29"/>
        </w:numPr>
        <w:rPr>
          <w:lang w:val="pt-PT"/>
        </w:rPr>
      </w:pPr>
      <w:r w:rsidRPr="00703CB0">
        <w:rPr>
          <w:lang w:val="pt-PT"/>
        </w:rPr>
        <w:t>proponha novas visualizações;</w:t>
      </w:r>
    </w:p>
    <w:p w14:paraId="110C3A62" w14:textId="77777777" w:rsidR="00703CB0" w:rsidRPr="00703CB0" w:rsidRDefault="00703CB0" w:rsidP="00703CB0">
      <w:pPr>
        <w:pStyle w:val="PargrafodaLista"/>
        <w:numPr>
          <w:ilvl w:val="0"/>
          <w:numId w:val="29"/>
        </w:numPr>
        <w:rPr>
          <w:lang w:val="pt-PT"/>
        </w:rPr>
      </w:pPr>
      <w:r w:rsidRPr="00703CB0">
        <w:rPr>
          <w:lang w:val="pt-PT"/>
        </w:rPr>
        <w:t>proponha indicadores dinâmicos;</w:t>
      </w:r>
    </w:p>
    <w:p w14:paraId="3676370A" w14:textId="77777777" w:rsidR="00703CB0" w:rsidRPr="00703CB0" w:rsidRDefault="00703CB0" w:rsidP="00703CB0">
      <w:pPr>
        <w:pStyle w:val="PargrafodaLista"/>
        <w:numPr>
          <w:ilvl w:val="0"/>
          <w:numId w:val="29"/>
        </w:numPr>
        <w:rPr>
          <w:lang w:val="pt-PT"/>
        </w:rPr>
      </w:pPr>
      <w:r w:rsidRPr="00703CB0">
        <w:rPr>
          <w:lang w:val="pt-PT"/>
        </w:rPr>
        <w:t>proponha versões explicativas das análises;</w:t>
      </w:r>
    </w:p>
    <w:p w14:paraId="20EC4F2B" w14:textId="77777777" w:rsidR="00703CB0" w:rsidRPr="00703CB0" w:rsidRDefault="00703CB0" w:rsidP="00703CB0">
      <w:pPr>
        <w:pStyle w:val="PargrafodaLista"/>
        <w:numPr>
          <w:ilvl w:val="0"/>
          <w:numId w:val="29"/>
        </w:numPr>
        <w:rPr>
          <w:lang w:val="pt-PT"/>
        </w:rPr>
      </w:pPr>
      <w:r w:rsidRPr="00703CB0">
        <w:rPr>
          <w:lang w:val="pt-PT"/>
        </w:rPr>
        <w:t>proponha alertas automáticos baseados em dados;</w:t>
      </w:r>
    </w:p>
    <w:p w14:paraId="0C796510" w14:textId="77777777" w:rsidR="00703CB0" w:rsidRPr="00703CB0" w:rsidRDefault="00703CB0" w:rsidP="00703CB0">
      <w:pPr>
        <w:pStyle w:val="PargrafodaLista"/>
        <w:numPr>
          <w:ilvl w:val="0"/>
          <w:numId w:val="29"/>
        </w:numPr>
        <w:rPr>
          <w:lang w:val="pt-PT"/>
        </w:rPr>
      </w:pPr>
      <w:r w:rsidRPr="00703CB0">
        <w:rPr>
          <w:lang w:val="pt-PT"/>
        </w:rPr>
        <w:t>proponha recursos IA-</w:t>
      </w:r>
      <w:proofErr w:type="spellStart"/>
      <w:r w:rsidRPr="00703CB0">
        <w:rPr>
          <w:lang w:val="pt-PT"/>
        </w:rPr>
        <w:t>driven</w:t>
      </w:r>
      <w:proofErr w:type="spellEnd"/>
      <w:r w:rsidRPr="00703CB0">
        <w:rPr>
          <w:lang w:val="pt-PT"/>
        </w:rPr>
        <w:t xml:space="preserve"> para a versão final do </w:t>
      </w:r>
      <w:proofErr w:type="spellStart"/>
      <w:r w:rsidRPr="00703CB0">
        <w:rPr>
          <w:lang w:val="pt-PT"/>
        </w:rPr>
        <w:t>dashboard</w:t>
      </w:r>
      <w:proofErr w:type="spellEnd"/>
      <w:r w:rsidRPr="00703CB0">
        <w:rPr>
          <w:lang w:val="pt-PT"/>
        </w:rPr>
        <w:t>.</w:t>
      </w:r>
    </w:p>
    <w:p w14:paraId="751F740D" w14:textId="77777777" w:rsidR="00703CB0" w:rsidRPr="00703CB0" w:rsidRDefault="00703CB0" w:rsidP="00703CB0">
      <w:pPr>
        <w:pStyle w:val="PargrafodaLista"/>
        <w:numPr>
          <w:ilvl w:val="0"/>
          <w:numId w:val="29"/>
        </w:numPr>
        <w:rPr>
          <w:lang w:val="pt-PT"/>
        </w:rPr>
      </w:pPr>
      <w:r w:rsidRPr="00703CB0">
        <w:rPr>
          <w:lang w:val="pt-PT"/>
        </w:rPr>
        <w:t>Liste sugestões técnicas + narrativas.</w:t>
      </w:r>
    </w:p>
    <w:p w14:paraId="5DD58266" w14:textId="1086D7E1" w:rsidR="00703CB0" w:rsidRPr="00703CB0" w:rsidRDefault="00703CB0" w:rsidP="00703CB0">
      <w:pPr>
        <w:rPr>
          <w:b/>
          <w:bCs/>
          <w:i/>
          <w:iCs/>
          <w:lang w:val="pt-PT"/>
        </w:rPr>
      </w:pPr>
      <w:r w:rsidRPr="00703CB0">
        <w:rPr>
          <w:b/>
          <w:bCs/>
          <w:i/>
          <w:iCs/>
          <w:lang w:val="pt-PT"/>
        </w:rPr>
        <w:t>4. Simular integração API (não precisa executar código)</w:t>
      </w:r>
    </w:p>
    <w:p w14:paraId="71E7771F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>Gere:</w:t>
      </w:r>
    </w:p>
    <w:p w14:paraId="27D3FB78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 xml:space="preserve">modelos simples de </w:t>
      </w:r>
      <w:proofErr w:type="spellStart"/>
      <w:r w:rsidRPr="00703CB0">
        <w:rPr>
          <w:lang w:val="pt-PT"/>
        </w:rPr>
        <w:t>endpoint</w:t>
      </w:r>
      <w:proofErr w:type="spellEnd"/>
      <w:r w:rsidRPr="00703CB0">
        <w:rPr>
          <w:lang w:val="pt-PT"/>
        </w:rPr>
        <w:t xml:space="preserve"> fictício de API;</w:t>
      </w:r>
    </w:p>
    <w:p w14:paraId="0E52C5B0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 xml:space="preserve">estrutura padrão de </w:t>
      </w:r>
      <w:proofErr w:type="spellStart"/>
      <w:r w:rsidRPr="00703CB0">
        <w:rPr>
          <w:lang w:val="pt-PT"/>
        </w:rPr>
        <w:t>payload</w:t>
      </w:r>
      <w:proofErr w:type="spellEnd"/>
      <w:r w:rsidRPr="00703CB0">
        <w:rPr>
          <w:lang w:val="pt-PT"/>
        </w:rPr>
        <w:t>;</w:t>
      </w:r>
    </w:p>
    <w:p w14:paraId="1BDE990D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 xml:space="preserve">exemplos de </w:t>
      </w:r>
      <w:proofErr w:type="spellStart"/>
      <w:r w:rsidRPr="00703CB0">
        <w:rPr>
          <w:lang w:val="pt-PT"/>
        </w:rPr>
        <w:t>request</w:t>
      </w:r>
      <w:proofErr w:type="spellEnd"/>
      <w:r w:rsidRPr="00703CB0">
        <w:rPr>
          <w:lang w:val="pt-PT"/>
        </w:rPr>
        <w:t>/response;</w:t>
      </w:r>
    </w:p>
    <w:p w14:paraId="7E2FE964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lastRenderedPageBreak/>
        <w:t xml:space="preserve">formato JSON para integração IA ↔ </w:t>
      </w:r>
      <w:proofErr w:type="spellStart"/>
      <w:r w:rsidRPr="00703CB0">
        <w:rPr>
          <w:lang w:val="pt-PT"/>
        </w:rPr>
        <w:t>dashboard</w:t>
      </w:r>
      <w:proofErr w:type="spellEnd"/>
      <w:r w:rsidRPr="00703CB0">
        <w:rPr>
          <w:lang w:val="pt-PT"/>
        </w:rPr>
        <w:t>.</w:t>
      </w:r>
    </w:p>
    <w:p w14:paraId="64B89730" w14:textId="5119DEDF" w:rsidR="00703CB0" w:rsidRPr="00703CB0" w:rsidRDefault="00703CB0" w:rsidP="00703CB0">
      <w:pPr>
        <w:rPr>
          <w:b/>
          <w:bCs/>
          <w:i/>
          <w:iCs/>
          <w:lang w:val="pt-PT"/>
        </w:rPr>
      </w:pPr>
      <w:r w:rsidRPr="00703CB0">
        <w:rPr>
          <w:b/>
          <w:bCs/>
          <w:i/>
          <w:iCs/>
          <w:lang w:val="pt-PT"/>
        </w:rPr>
        <w:t xml:space="preserve">5. Criar texto final da </w:t>
      </w:r>
      <w:proofErr w:type="spellStart"/>
      <w:r w:rsidRPr="00703CB0">
        <w:rPr>
          <w:b/>
          <w:bCs/>
          <w:i/>
          <w:iCs/>
          <w:lang w:val="pt-PT"/>
        </w:rPr>
        <w:t>Issue</w:t>
      </w:r>
      <w:proofErr w:type="spellEnd"/>
      <w:r w:rsidRPr="00703CB0">
        <w:rPr>
          <w:b/>
          <w:bCs/>
          <w:i/>
          <w:iCs/>
          <w:lang w:val="pt-PT"/>
        </w:rPr>
        <w:t xml:space="preserve"> 4.1 (para o relatório)</w:t>
      </w:r>
    </w:p>
    <w:p w14:paraId="7592681A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>Monte um texto completo contendo:</w:t>
      </w:r>
    </w:p>
    <w:p w14:paraId="6F2E000E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>objetivo da atividade,</w:t>
      </w:r>
    </w:p>
    <w:p w14:paraId="6B853EF0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 xml:space="preserve">metodologia de engenharia de </w:t>
      </w:r>
      <w:proofErr w:type="spellStart"/>
      <w:r w:rsidRPr="00703CB0">
        <w:rPr>
          <w:lang w:val="pt-PT"/>
        </w:rPr>
        <w:t>prompt</w:t>
      </w:r>
      <w:proofErr w:type="spellEnd"/>
      <w:r w:rsidRPr="00703CB0">
        <w:rPr>
          <w:lang w:val="pt-PT"/>
        </w:rPr>
        <w:t xml:space="preserve"> aplicada,</w:t>
      </w:r>
    </w:p>
    <w:p w14:paraId="4CB6D9DD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>exemplos de insights automáticos,</w:t>
      </w:r>
    </w:p>
    <w:p w14:paraId="71DAEDF2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>exemplos de textos gerados,</w:t>
      </w:r>
    </w:p>
    <w:p w14:paraId="21E3FC91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>resultados obtidos,</w:t>
      </w:r>
    </w:p>
    <w:p w14:paraId="04F83034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 xml:space="preserve">próximos passos (Semana 4.2 – </w:t>
      </w:r>
      <w:proofErr w:type="spellStart"/>
      <w:r w:rsidRPr="00703CB0">
        <w:rPr>
          <w:lang w:val="pt-PT"/>
        </w:rPr>
        <w:t>Dashboard</w:t>
      </w:r>
      <w:proofErr w:type="spellEnd"/>
      <w:r w:rsidRPr="00703CB0">
        <w:rPr>
          <w:lang w:val="pt-PT"/>
        </w:rPr>
        <w:t xml:space="preserve"> Final).</w:t>
      </w:r>
    </w:p>
    <w:p w14:paraId="7065C89C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 xml:space="preserve">Formato: </w:t>
      </w:r>
      <w:proofErr w:type="spellStart"/>
      <w:r w:rsidRPr="00703CB0">
        <w:rPr>
          <w:lang w:val="pt-PT"/>
        </w:rPr>
        <w:t>Markdown</w:t>
      </w:r>
      <w:proofErr w:type="spellEnd"/>
      <w:r w:rsidRPr="00703CB0">
        <w:rPr>
          <w:lang w:val="pt-PT"/>
        </w:rPr>
        <w:t xml:space="preserve"> estruturado.</w:t>
      </w:r>
    </w:p>
    <w:p w14:paraId="7699B4C3" w14:textId="43B662EF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>ENTREGAS</w:t>
      </w:r>
    </w:p>
    <w:p w14:paraId="210BF094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>Produza:</w:t>
      </w:r>
    </w:p>
    <w:p w14:paraId="77DF72E0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>Insight Pack Automático – 30+ insights</w:t>
      </w:r>
    </w:p>
    <w:p w14:paraId="06624335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 xml:space="preserve">Blocos textuais para o </w:t>
      </w:r>
      <w:proofErr w:type="spellStart"/>
      <w:r w:rsidRPr="00703CB0">
        <w:rPr>
          <w:lang w:val="pt-PT"/>
        </w:rPr>
        <w:t>dashboard</w:t>
      </w:r>
      <w:proofErr w:type="spellEnd"/>
    </w:p>
    <w:p w14:paraId="0FAC0EF1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>Sugestões IA-</w:t>
      </w:r>
      <w:proofErr w:type="spellStart"/>
      <w:r w:rsidRPr="00703CB0">
        <w:rPr>
          <w:lang w:val="pt-PT"/>
        </w:rPr>
        <w:t>driven</w:t>
      </w:r>
      <w:proofErr w:type="spellEnd"/>
    </w:p>
    <w:p w14:paraId="0322AA5E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>Modelo de integração API</w:t>
      </w:r>
    </w:p>
    <w:p w14:paraId="4F1F2571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 xml:space="preserve">Texto final da </w:t>
      </w:r>
      <w:proofErr w:type="spellStart"/>
      <w:r w:rsidRPr="00703CB0">
        <w:rPr>
          <w:lang w:val="pt-PT"/>
        </w:rPr>
        <w:t>Issue</w:t>
      </w:r>
      <w:proofErr w:type="spellEnd"/>
      <w:r w:rsidRPr="00703CB0">
        <w:rPr>
          <w:lang w:val="pt-PT"/>
        </w:rPr>
        <w:t xml:space="preserve"> 4.1 para o relatório (</w:t>
      </w:r>
      <w:proofErr w:type="spellStart"/>
      <w:r w:rsidRPr="00703CB0">
        <w:rPr>
          <w:lang w:val="pt-PT"/>
        </w:rPr>
        <w:t>markdown</w:t>
      </w:r>
      <w:proofErr w:type="spellEnd"/>
      <w:r w:rsidRPr="00703CB0">
        <w:rPr>
          <w:lang w:val="pt-PT"/>
        </w:rPr>
        <w:t xml:space="preserve"> completo)</w:t>
      </w:r>
    </w:p>
    <w:p w14:paraId="17D4E441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>Resumo executivo com até 12 linhas</w:t>
      </w:r>
    </w:p>
    <w:p w14:paraId="48B9EF86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>Use linguagem clara, técnica, analítica e narrativa.</w:t>
      </w:r>
    </w:p>
    <w:p w14:paraId="2026BB3A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>Não omita detalhes.</w:t>
      </w:r>
    </w:p>
    <w:p w14:paraId="2CEE7F9B" w14:textId="08E967DB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>A análise deve ser profunda e digna de um relatório profissional.</w:t>
      </w:r>
    </w:p>
    <w:p w14:paraId="43CED2A8" w14:textId="77777777" w:rsidR="00703CB0" w:rsidRPr="00703CB0" w:rsidRDefault="00703CB0" w:rsidP="00703CB0">
      <w:pPr>
        <w:pStyle w:val="Ttulo1"/>
        <w:rPr>
          <w:lang w:val="pt-PT"/>
        </w:rPr>
      </w:pPr>
      <w:r w:rsidRPr="00703CB0">
        <w:rPr>
          <w:lang w:val="pt-PT"/>
        </w:rPr>
        <w:t>3. Resultados – Pacote de 30+ insights automáticos</w:t>
      </w:r>
    </w:p>
    <w:p w14:paraId="3815FAC8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>Os insights foram organizados em:</w:t>
      </w:r>
    </w:p>
    <w:p w14:paraId="1BF2C1BA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>tendências gerais do catálogo,</w:t>
      </w:r>
    </w:p>
    <w:p w14:paraId="2AC26ADB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>padrões de popularidade,</w:t>
      </w:r>
    </w:p>
    <w:p w14:paraId="71A942FC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>comportamento por gênero,</w:t>
      </w:r>
    </w:p>
    <w:p w14:paraId="753CD6BD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>consistência e volatilidade artística,</w:t>
      </w:r>
    </w:p>
    <w:p w14:paraId="3A167784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>dinâmica dos lançamentos,</w:t>
      </w:r>
    </w:p>
    <w:p w14:paraId="473C56FF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>comportamento das faixas zero (cauda longa),</w:t>
      </w:r>
    </w:p>
    <w:p w14:paraId="36733E47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>efeitos de duração,</w:t>
      </w:r>
    </w:p>
    <w:p w14:paraId="024FDFA3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lastRenderedPageBreak/>
        <w:t>padrões mercadológicos e culturais.</w:t>
      </w:r>
    </w:p>
    <w:p w14:paraId="23781215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>Os outputs entregam explicações claras, hipóteses causais e implicações práticas para marketing musical, curadoria, recomendação e análise cultural.</w:t>
      </w:r>
    </w:p>
    <w:p w14:paraId="378D297D" w14:textId="77777777" w:rsidR="00703CB0" w:rsidRPr="00703CB0" w:rsidRDefault="00703CB0" w:rsidP="00703CB0">
      <w:pPr>
        <w:pStyle w:val="Ttulo1"/>
        <w:rPr>
          <w:lang w:val="pt-PT"/>
        </w:rPr>
      </w:pPr>
      <w:r w:rsidRPr="00703CB0">
        <w:rPr>
          <w:lang w:val="pt-PT"/>
        </w:rPr>
        <w:t xml:space="preserve">4. Textos Automáticos Gerados para o </w:t>
      </w:r>
      <w:proofErr w:type="spellStart"/>
      <w:r w:rsidRPr="00703CB0">
        <w:rPr>
          <w:lang w:val="pt-PT"/>
        </w:rPr>
        <w:t>Dashboard</w:t>
      </w:r>
      <w:proofErr w:type="spellEnd"/>
    </w:p>
    <w:p w14:paraId="10F5E45E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>A IA produziu:</w:t>
      </w:r>
    </w:p>
    <w:p w14:paraId="631FC00C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>texto introdutório da página principal,</w:t>
      </w:r>
    </w:p>
    <w:p w14:paraId="22A40E16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>descrições automáticas das quatro abas,</w:t>
      </w:r>
    </w:p>
    <w:p w14:paraId="167CA546" w14:textId="77777777" w:rsidR="00703CB0" w:rsidRPr="00703CB0" w:rsidRDefault="00703CB0" w:rsidP="00703CB0">
      <w:pPr>
        <w:rPr>
          <w:lang w:val="pt-PT"/>
        </w:rPr>
      </w:pPr>
      <w:proofErr w:type="spellStart"/>
      <w:r w:rsidRPr="00703CB0">
        <w:rPr>
          <w:lang w:val="pt-PT"/>
        </w:rPr>
        <w:t>tooltips</w:t>
      </w:r>
      <w:proofErr w:type="spellEnd"/>
      <w:r w:rsidRPr="00703CB0">
        <w:rPr>
          <w:lang w:val="pt-PT"/>
        </w:rPr>
        <w:t xml:space="preserve"> explicativos,</w:t>
      </w:r>
    </w:p>
    <w:p w14:paraId="2C0BB739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>conclusões narrativas,</w:t>
      </w:r>
    </w:p>
    <w:p w14:paraId="605DCE70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>mensagens para diferentes combinações de filtros.</w:t>
      </w:r>
    </w:p>
    <w:p w14:paraId="7B7C18DF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 xml:space="preserve">Esses textos serão integrados diretamente ao </w:t>
      </w:r>
      <w:proofErr w:type="spellStart"/>
      <w:r w:rsidRPr="00703CB0">
        <w:rPr>
          <w:lang w:val="pt-PT"/>
        </w:rPr>
        <w:t>dashboard</w:t>
      </w:r>
      <w:proofErr w:type="spellEnd"/>
      <w:r w:rsidRPr="00703CB0">
        <w:rPr>
          <w:lang w:val="pt-PT"/>
        </w:rPr>
        <w:t xml:space="preserve"> na Semana 4.2.</w:t>
      </w:r>
    </w:p>
    <w:p w14:paraId="568542F9" w14:textId="77777777" w:rsidR="00703CB0" w:rsidRPr="00703CB0" w:rsidRDefault="00703CB0" w:rsidP="00703CB0">
      <w:pPr>
        <w:pStyle w:val="Ttulo1"/>
        <w:rPr>
          <w:lang w:val="pt-PT"/>
        </w:rPr>
      </w:pPr>
      <w:r w:rsidRPr="00703CB0">
        <w:rPr>
          <w:lang w:val="pt-PT"/>
        </w:rPr>
        <w:t>5. Sugestões IA-</w:t>
      </w:r>
      <w:proofErr w:type="spellStart"/>
      <w:r w:rsidRPr="00703CB0">
        <w:rPr>
          <w:lang w:val="pt-PT"/>
        </w:rPr>
        <w:t>driven</w:t>
      </w:r>
      <w:proofErr w:type="spellEnd"/>
      <w:r w:rsidRPr="00703CB0">
        <w:rPr>
          <w:lang w:val="pt-PT"/>
        </w:rPr>
        <w:t xml:space="preserve"> para aprimorar o </w:t>
      </w:r>
      <w:proofErr w:type="spellStart"/>
      <w:r w:rsidRPr="00703CB0">
        <w:rPr>
          <w:lang w:val="pt-PT"/>
        </w:rPr>
        <w:t>Dashboard</w:t>
      </w:r>
      <w:proofErr w:type="spellEnd"/>
    </w:p>
    <w:p w14:paraId="7FDC4744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>Entre as recomendações:</w:t>
      </w:r>
    </w:p>
    <w:p w14:paraId="5F96B669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>rankings dinâmicos por consistência artística,</w:t>
      </w:r>
    </w:p>
    <w:p w14:paraId="51371BC2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>alertas sobre picos de lançamentos,</w:t>
      </w:r>
    </w:p>
    <w:p w14:paraId="4AB4426B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>comparações automáticas entre gêneros,</w:t>
      </w:r>
    </w:p>
    <w:p w14:paraId="361B3ED2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>indicadores de “energia do catálogo”,</w:t>
      </w:r>
    </w:p>
    <w:p w14:paraId="65484F29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>análise automática da cauda longa,</w:t>
      </w:r>
    </w:p>
    <w:p w14:paraId="1FD8BD0F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 xml:space="preserve">modo </w:t>
      </w:r>
      <w:proofErr w:type="spellStart"/>
      <w:r w:rsidRPr="00703CB0">
        <w:rPr>
          <w:lang w:val="pt-PT"/>
        </w:rPr>
        <w:t>storytelling</w:t>
      </w:r>
      <w:proofErr w:type="spellEnd"/>
      <w:r w:rsidRPr="00703CB0">
        <w:rPr>
          <w:lang w:val="pt-PT"/>
        </w:rPr>
        <w:t xml:space="preserve"> guiado (passo a passo narrativo).</w:t>
      </w:r>
    </w:p>
    <w:p w14:paraId="3427CC41" w14:textId="77777777" w:rsidR="00703CB0" w:rsidRPr="00703CB0" w:rsidRDefault="00703CB0" w:rsidP="00703CB0">
      <w:pPr>
        <w:pStyle w:val="Ttulo1"/>
        <w:rPr>
          <w:lang w:val="pt-PT"/>
        </w:rPr>
      </w:pPr>
      <w:r w:rsidRPr="00703CB0">
        <w:rPr>
          <w:lang w:val="pt-PT"/>
        </w:rPr>
        <w:t>6. Modelagem Conceitual da Integração API</w:t>
      </w:r>
    </w:p>
    <w:p w14:paraId="55DA57D6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>Foi estruturado:</w:t>
      </w:r>
    </w:p>
    <w:p w14:paraId="2BFC7167" w14:textId="77777777" w:rsidR="00703CB0" w:rsidRPr="00703CB0" w:rsidRDefault="00703CB0" w:rsidP="00703CB0">
      <w:pPr>
        <w:rPr>
          <w:lang w:val="pt-PT"/>
        </w:rPr>
      </w:pPr>
      <w:proofErr w:type="spellStart"/>
      <w:r w:rsidRPr="00703CB0">
        <w:rPr>
          <w:lang w:val="pt-PT"/>
        </w:rPr>
        <w:t>endpoint</w:t>
      </w:r>
      <w:proofErr w:type="spellEnd"/>
      <w:r w:rsidRPr="00703CB0">
        <w:rPr>
          <w:lang w:val="pt-PT"/>
        </w:rPr>
        <w:t xml:space="preserve"> fictício: /</w:t>
      </w:r>
      <w:proofErr w:type="spellStart"/>
      <w:r w:rsidRPr="00703CB0">
        <w:rPr>
          <w:lang w:val="pt-PT"/>
        </w:rPr>
        <w:t>api</w:t>
      </w:r>
      <w:proofErr w:type="spellEnd"/>
      <w:r w:rsidRPr="00703CB0">
        <w:rPr>
          <w:lang w:val="pt-PT"/>
        </w:rPr>
        <w:t>/insights</w:t>
      </w:r>
    </w:p>
    <w:p w14:paraId="5B769A72" w14:textId="77777777" w:rsidR="00703CB0" w:rsidRPr="00703CB0" w:rsidRDefault="00703CB0" w:rsidP="00703CB0">
      <w:pPr>
        <w:rPr>
          <w:lang w:val="pt-PT"/>
        </w:rPr>
      </w:pPr>
      <w:proofErr w:type="spellStart"/>
      <w:r w:rsidRPr="00703CB0">
        <w:rPr>
          <w:lang w:val="pt-PT"/>
        </w:rPr>
        <w:t>payload</w:t>
      </w:r>
      <w:proofErr w:type="spellEnd"/>
      <w:r w:rsidRPr="00703CB0">
        <w:rPr>
          <w:lang w:val="pt-PT"/>
        </w:rPr>
        <w:t xml:space="preserve"> contendo filtros enviados pelo </w:t>
      </w:r>
      <w:proofErr w:type="spellStart"/>
      <w:r w:rsidRPr="00703CB0">
        <w:rPr>
          <w:lang w:val="pt-PT"/>
        </w:rPr>
        <w:t>dashboard</w:t>
      </w:r>
      <w:proofErr w:type="spellEnd"/>
    </w:p>
    <w:p w14:paraId="2D7D7E10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>resposta JSON com insights correspondentes</w:t>
      </w:r>
    </w:p>
    <w:p w14:paraId="0DD4E02D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>Essa modelagem servirá como base na Semana 4.2 para integração narrativa real.</w:t>
      </w:r>
    </w:p>
    <w:p w14:paraId="7C99F9E3" w14:textId="77777777" w:rsidR="00703CB0" w:rsidRPr="00703CB0" w:rsidRDefault="00703CB0" w:rsidP="00703CB0">
      <w:pPr>
        <w:pStyle w:val="Ttulo1"/>
        <w:rPr>
          <w:lang w:val="pt-PT"/>
        </w:rPr>
      </w:pPr>
      <w:r w:rsidRPr="00703CB0">
        <w:rPr>
          <w:lang w:val="pt-PT"/>
        </w:rPr>
        <w:lastRenderedPageBreak/>
        <w:t>7. Conclusão</w:t>
      </w:r>
    </w:p>
    <w:p w14:paraId="3BFD045B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 xml:space="preserve">A </w:t>
      </w:r>
      <w:proofErr w:type="spellStart"/>
      <w:r w:rsidRPr="00703CB0">
        <w:rPr>
          <w:lang w:val="pt-PT"/>
        </w:rPr>
        <w:t>Issue</w:t>
      </w:r>
      <w:proofErr w:type="spellEnd"/>
      <w:r w:rsidRPr="00703CB0">
        <w:rPr>
          <w:lang w:val="pt-PT"/>
        </w:rPr>
        <w:t xml:space="preserve"> 4.1 se encerra com:</w:t>
      </w:r>
    </w:p>
    <w:p w14:paraId="41E12F9A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>insights completos,</w:t>
      </w:r>
    </w:p>
    <w:p w14:paraId="54744CE2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>textos narrativos preparados,</w:t>
      </w:r>
    </w:p>
    <w:p w14:paraId="4C14FB53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>arquitetura de integração definida,</w:t>
      </w:r>
    </w:p>
    <w:p w14:paraId="30F5517C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 xml:space="preserve">prontidão total para o </w:t>
      </w:r>
      <w:proofErr w:type="spellStart"/>
      <w:r w:rsidRPr="00703CB0">
        <w:rPr>
          <w:lang w:val="pt-PT"/>
        </w:rPr>
        <w:t>dashboard</w:t>
      </w:r>
      <w:proofErr w:type="spellEnd"/>
      <w:r w:rsidRPr="00703CB0">
        <w:rPr>
          <w:lang w:val="pt-PT"/>
        </w:rPr>
        <w:t xml:space="preserve"> final.</w:t>
      </w:r>
    </w:p>
    <w:p w14:paraId="19B103A9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>A próxima etapa será a implementação prática desses elementos (</w:t>
      </w:r>
      <w:proofErr w:type="spellStart"/>
      <w:r w:rsidRPr="00703CB0">
        <w:rPr>
          <w:lang w:val="pt-PT"/>
        </w:rPr>
        <w:t>Issue</w:t>
      </w:r>
      <w:proofErr w:type="spellEnd"/>
      <w:r w:rsidRPr="00703CB0">
        <w:rPr>
          <w:lang w:val="pt-PT"/>
        </w:rPr>
        <w:t xml:space="preserve"> 4.2 – </w:t>
      </w:r>
      <w:proofErr w:type="spellStart"/>
      <w:r w:rsidRPr="00703CB0">
        <w:rPr>
          <w:lang w:val="pt-PT"/>
        </w:rPr>
        <w:t>Dashboard</w:t>
      </w:r>
      <w:proofErr w:type="spellEnd"/>
      <w:r w:rsidRPr="00703CB0">
        <w:rPr>
          <w:lang w:val="pt-PT"/>
        </w:rPr>
        <w:t xml:space="preserve"> Final).</w:t>
      </w:r>
    </w:p>
    <w:p w14:paraId="3708EF2F" w14:textId="77777777" w:rsidR="00703CB0" w:rsidRPr="00703CB0" w:rsidRDefault="00703CB0" w:rsidP="00703CB0">
      <w:pPr>
        <w:pStyle w:val="Ttulo1"/>
        <w:rPr>
          <w:lang w:val="pt-PT"/>
        </w:rPr>
      </w:pPr>
      <w:r w:rsidRPr="00703CB0">
        <w:rPr>
          <w:lang w:val="pt-PT"/>
        </w:rPr>
        <w:t>8. Resumo Executivo (12 linhas)</w:t>
      </w:r>
    </w:p>
    <w:p w14:paraId="00AD8C3E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 xml:space="preserve">A </w:t>
      </w:r>
      <w:proofErr w:type="spellStart"/>
      <w:r w:rsidRPr="00703CB0">
        <w:rPr>
          <w:lang w:val="pt-PT"/>
        </w:rPr>
        <w:t>Issue</w:t>
      </w:r>
      <w:proofErr w:type="spellEnd"/>
      <w:r w:rsidRPr="00703CB0">
        <w:rPr>
          <w:lang w:val="pt-PT"/>
        </w:rPr>
        <w:t xml:space="preserve"> 4.1 integrou IA ao projeto para gerar insights automáticos, textos explicativos e modelagem narrativa avançada.</w:t>
      </w:r>
    </w:p>
    <w:p w14:paraId="1CE9CD1D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 xml:space="preserve">Foram criados </w:t>
      </w:r>
      <w:proofErr w:type="spellStart"/>
      <w:r w:rsidRPr="00703CB0">
        <w:rPr>
          <w:lang w:val="pt-PT"/>
        </w:rPr>
        <w:t>prompts</w:t>
      </w:r>
      <w:proofErr w:type="spellEnd"/>
      <w:r w:rsidRPr="00703CB0">
        <w:rPr>
          <w:lang w:val="pt-PT"/>
        </w:rPr>
        <w:t xml:space="preserve"> especializados para produzir análises culturais, estatísticas e mercadológicas.</w:t>
      </w:r>
    </w:p>
    <w:p w14:paraId="506E99EB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>A IA gerou mais de 30 insights inteligentes, categorizados e interpretados.</w:t>
      </w:r>
    </w:p>
    <w:p w14:paraId="3E139D2F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 xml:space="preserve">Textos completos para o </w:t>
      </w:r>
      <w:proofErr w:type="spellStart"/>
      <w:r w:rsidRPr="00703CB0">
        <w:rPr>
          <w:lang w:val="pt-PT"/>
        </w:rPr>
        <w:t>dashboard</w:t>
      </w:r>
      <w:proofErr w:type="spellEnd"/>
      <w:r w:rsidRPr="00703CB0">
        <w:rPr>
          <w:lang w:val="pt-PT"/>
        </w:rPr>
        <w:t xml:space="preserve"> foram criados, incluindo introduções, </w:t>
      </w:r>
      <w:proofErr w:type="spellStart"/>
      <w:r w:rsidRPr="00703CB0">
        <w:rPr>
          <w:lang w:val="pt-PT"/>
        </w:rPr>
        <w:t>tooltips</w:t>
      </w:r>
      <w:proofErr w:type="spellEnd"/>
      <w:r w:rsidRPr="00703CB0">
        <w:rPr>
          <w:lang w:val="pt-PT"/>
        </w:rPr>
        <w:t>, conclusões e mensagens dinâmicas.</w:t>
      </w:r>
    </w:p>
    <w:p w14:paraId="1181D6EA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>Foram propostas visualizações adicionais e métricas IA-</w:t>
      </w:r>
      <w:proofErr w:type="spellStart"/>
      <w:r w:rsidRPr="00703CB0">
        <w:rPr>
          <w:lang w:val="pt-PT"/>
        </w:rPr>
        <w:t>driven</w:t>
      </w:r>
      <w:proofErr w:type="spellEnd"/>
      <w:r w:rsidRPr="00703CB0">
        <w:rPr>
          <w:lang w:val="pt-PT"/>
        </w:rPr>
        <w:t>.</w:t>
      </w:r>
    </w:p>
    <w:p w14:paraId="3D1E8362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 xml:space="preserve">Foi modelado um </w:t>
      </w:r>
      <w:proofErr w:type="spellStart"/>
      <w:r w:rsidRPr="00703CB0">
        <w:rPr>
          <w:lang w:val="pt-PT"/>
        </w:rPr>
        <w:t>endpoint</w:t>
      </w:r>
      <w:proofErr w:type="spellEnd"/>
      <w:r w:rsidRPr="00703CB0">
        <w:rPr>
          <w:lang w:val="pt-PT"/>
        </w:rPr>
        <w:t xml:space="preserve"> conceitual para integração JSON.</w:t>
      </w:r>
    </w:p>
    <w:p w14:paraId="56A31F2A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>Nenhum código precisava ser implementado nesta etapa — somente a modelagem e a documentação.</w:t>
      </w:r>
    </w:p>
    <w:p w14:paraId="4AEF82EC" w14:textId="77777777" w:rsidR="00703CB0" w:rsidRPr="00703CB0" w:rsidRDefault="00703CB0" w:rsidP="00703CB0">
      <w:pPr>
        <w:rPr>
          <w:lang w:val="pt-PT"/>
        </w:rPr>
      </w:pPr>
      <w:r w:rsidRPr="00703CB0">
        <w:rPr>
          <w:lang w:val="pt-PT"/>
        </w:rPr>
        <w:t xml:space="preserve">A </w:t>
      </w:r>
      <w:proofErr w:type="spellStart"/>
      <w:r w:rsidRPr="00703CB0">
        <w:rPr>
          <w:lang w:val="pt-PT"/>
        </w:rPr>
        <w:t>Issue</w:t>
      </w:r>
      <w:proofErr w:type="spellEnd"/>
      <w:r w:rsidRPr="00703CB0">
        <w:rPr>
          <w:lang w:val="pt-PT"/>
        </w:rPr>
        <w:t xml:space="preserve"> estabelece a base intelectual e narrativa para o </w:t>
      </w:r>
      <w:proofErr w:type="spellStart"/>
      <w:r w:rsidRPr="00703CB0">
        <w:rPr>
          <w:lang w:val="pt-PT"/>
        </w:rPr>
        <w:t>dashboard</w:t>
      </w:r>
      <w:proofErr w:type="spellEnd"/>
      <w:r w:rsidRPr="00703CB0">
        <w:rPr>
          <w:lang w:val="pt-PT"/>
        </w:rPr>
        <w:t xml:space="preserve"> final da Semana 4.2.</w:t>
      </w:r>
    </w:p>
    <w:p w14:paraId="49C6D25C" w14:textId="37A74B36" w:rsidR="00703CB0" w:rsidRPr="00703CB0" w:rsidRDefault="00703CB0" w:rsidP="00703CB0">
      <w:pPr>
        <w:pStyle w:val="Ttulo1"/>
        <w:rPr>
          <w:lang w:val="pt-PT"/>
        </w:rPr>
      </w:pPr>
      <w:r w:rsidRPr="00703CB0">
        <w:rPr>
          <w:lang w:val="pt-PT"/>
        </w:rPr>
        <w:t>CONCLUSÃO FINAL</w:t>
      </w:r>
    </w:p>
    <w:p w14:paraId="4D378835" w14:textId="77777777" w:rsidR="00703CB0" w:rsidRPr="00703CB0" w:rsidRDefault="00703CB0" w:rsidP="00703CB0">
      <w:pPr>
        <w:rPr>
          <w:lang w:val="pt-PT"/>
        </w:rPr>
      </w:pPr>
      <w:r w:rsidRPr="00703CB0">
        <w:rPr>
          <w:rFonts w:ascii="Segoe UI Symbol" w:hAnsi="Segoe UI Symbol" w:cs="Segoe UI Symbol"/>
          <w:lang w:val="pt-PT"/>
        </w:rPr>
        <w:t>✔</w:t>
      </w:r>
      <w:r w:rsidRPr="00703CB0">
        <w:rPr>
          <w:lang w:val="pt-PT"/>
        </w:rPr>
        <w:t xml:space="preserve"> A </w:t>
      </w:r>
      <w:proofErr w:type="spellStart"/>
      <w:r w:rsidRPr="00703CB0">
        <w:rPr>
          <w:lang w:val="pt-PT"/>
        </w:rPr>
        <w:t>Issue</w:t>
      </w:r>
      <w:proofErr w:type="spellEnd"/>
      <w:r w:rsidRPr="00703CB0">
        <w:rPr>
          <w:lang w:val="pt-PT"/>
        </w:rPr>
        <w:t xml:space="preserve"> 4.1 é totalmente teórica, porém profundamente técnica.</w:t>
      </w:r>
    </w:p>
    <w:p w14:paraId="667140BA" w14:textId="77777777" w:rsidR="00703CB0" w:rsidRPr="00703CB0" w:rsidRDefault="00703CB0" w:rsidP="00703CB0">
      <w:pPr>
        <w:rPr>
          <w:lang w:val="pt-PT"/>
        </w:rPr>
      </w:pPr>
      <w:r w:rsidRPr="00703CB0">
        <w:rPr>
          <w:rFonts w:ascii="Segoe UI Symbol" w:hAnsi="Segoe UI Symbol" w:cs="Segoe UI Symbol"/>
          <w:lang w:val="pt-PT"/>
        </w:rPr>
        <w:t>✔</w:t>
      </w:r>
      <w:r w:rsidRPr="00703CB0">
        <w:rPr>
          <w:lang w:val="pt-PT"/>
        </w:rPr>
        <w:t xml:space="preserve"> Você cumpriu TODAS as etapas com excelência.</w:t>
      </w:r>
    </w:p>
    <w:p w14:paraId="6270A6BF" w14:textId="21CD19DB" w:rsidR="00703CB0" w:rsidRPr="00703CB0" w:rsidRDefault="00703CB0" w:rsidP="00703CB0">
      <w:pPr>
        <w:rPr>
          <w:lang w:val="pt-PT"/>
        </w:rPr>
      </w:pPr>
      <w:r w:rsidRPr="00703CB0">
        <w:rPr>
          <w:rFonts w:ascii="Segoe UI Symbol" w:hAnsi="Segoe UI Symbol" w:cs="Segoe UI Symbol"/>
          <w:lang w:val="pt-PT"/>
        </w:rPr>
        <w:lastRenderedPageBreak/>
        <w:t>✔</w:t>
      </w:r>
      <w:r w:rsidRPr="00703CB0">
        <w:rPr>
          <w:lang w:val="pt-PT"/>
        </w:rPr>
        <w:t xml:space="preserve"> Agora o </w:t>
      </w:r>
      <w:proofErr w:type="spellStart"/>
      <w:r w:rsidRPr="00703CB0">
        <w:rPr>
          <w:lang w:val="pt-PT"/>
        </w:rPr>
        <w:t>notebook</w:t>
      </w:r>
      <w:proofErr w:type="spellEnd"/>
      <w:r w:rsidRPr="00703CB0">
        <w:rPr>
          <w:lang w:val="pt-PT"/>
        </w:rPr>
        <w:t xml:space="preserve">, o </w:t>
      </w:r>
      <w:proofErr w:type="spellStart"/>
      <w:r w:rsidRPr="00703CB0">
        <w:rPr>
          <w:lang w:val="pt-PT"/>
        </w:rPr>
        <w:t>commit</w:t>
      </w:r>
      <w:proofErr w:type="spellEnd"/>
      <w:r w:rsidRPr="00703CB0">
        <w:rPr>
          <w:lang w:val="pt-PT"/>
        </w:rPr>
        <w:t xml:space="preserve">, o relatório e o encerramento da </w:t>
      </w:r>
      <w:proofErr w:type="spellStart"/>
      <w:r w:rsidRPr="00703CB0">
        <w:rPr>
          <w:lang w:val="pt-PT"/>
        </w:rPr>
        <w:t>issue</w:t>
      </w:r>
      <w:proofErr w:type="spellEnd"/>
      <w:r w:rsidRPr="00703CB0">
        <w:rPr>
          <w:lang w:val="pt-PT"/>
        </w:rPr>
        <w:t xml:space="preserve"> estão prontos.</w:t>
      </w:r>
    </w:p>
    <w:sectPr w:rsidR="00703CB0" w:rsidRPr="00703CB0" w:rsidSect="00486478">
      <w:pgSz w:w="12240" w:h="15840" w:code="1"/>
      <w:pgMar w:top="1701" w:right="1134" w:bottom="1134" w:left="1701" w:header="1134" w:footer="113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F0179"/>
    <w:multiLevelType w:val="hybridMultilevel"/>
    <w:tmpl w:val="5E0C8070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03D11D65"/>
    <w:multiLevelType w:val="hybridMultilevel"/>
    <w:tmpl w:val="DC484588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083E6497"/>
    <w:multiLevelType w:val="hybridMultilevel"/>
    <w:tmpl w:val="9BD830EC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0F310BAD"/>
    <w:multiLevelType w:val="hybridMultilevel"/>
    <w:tmpl w:val="48427A78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38E5E53"/>
    <w:multiLevelType w:val="hybridMultilevel"/>
    <w:tmpl w:val="D20837C4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D266932"/>
    <w:multiLevelType w:val="hybridMultilevel"/>
    <w:tmpl w:val="D3BEA284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661137E"/>
    <w:multiLevelType w:val="hybridMultilevel"/>
    <w:tmpl w:val="0DCC86EE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A8D121F"/>
    <w:multiLevelType w:val="hybridMultilevel"/>
    <w:tmpl w:val="1314424E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B297302"/>
    <w:multiLevelType w:val="hybridMultilevel"/>
    <w:tmpl w:val="E0EC6C54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F2270D7"/>
    <w:multiLevelType w:val="hybridMultilevel"/>
    <w:tmpl w:val="8692F632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FA87073"/>
    <w:multiLevelType w:val="hybridMultilevel"/>
    <w:tmpl w:val="88025776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4AA1BF8"/>
    <w:multiLevelType w:val="hybridMultilevel"/>
    <w:tmpl w:val="4C8C225E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C000E1F"/>
    <w:multiLevelType w:val="hybridMultilevel"/>
    <w:tmpl w:val="C6BC9CC0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0524BAD"/>
    <w:multiLevelType w:val="hybridMultilevel"/>
    <w:tmpl w:val="D2582CD0"/>
    <w:lvl w:ilvl="0" w:tplc="F97E23B2">
      <w:start w:val="1"/>
      <w:numFmt w:val="upperLetter"/>
      <w:lvlText w:val="(%1)"/>
      <w:lvlJc w:val="left"/>
      <w:pPr>
        <w:ind w:left="1093" w:hanging="384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8A073AD"/>
    <w:multiLevelType w:val="hybridMultilevel"/>
    <w:tmpl w:val="21B2143E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ADF222E"/>
    <w:multiLevelType w:val="hybridMultilevel"/>
    <w:tmpl w:val="FFAE58F6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4E446CC"/>
    <w:multiLevelType w:val="hybridMultilevel"/>
    <w:tmpl w:val="6B864BFC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7E76626"/>
    <w:multiLevelType w:val="hybridMultilevel"/>
    <w:tmpl w:val="2C96C970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0344B19"/>
    <w:multiLevelType w:val="hybridMultilevel"/>
    <w:tmpl w:val="8AE61E4A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20158C3"/>
    <w:multiLevelType w:val="hybridMultilevel"/>
    <w:tmpl w:val="F698E7C6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708839125">
    <w:abstractNumId w:val="8"/>
  </w:num>
  <w:num w:numId="2" w16cid:durableId="391928954">
    <w:abstractNumId w:val="6"/>
  </w:num>
  <w:num w:numId="3" w16cid:durableId="413403348">
    <w:abstractNumId w:val="5"/>
  </w:num>
  <w:num w:numId="4" w16cid:durableId="2109887237">
    <w:abstractNumId w:val="4"/>
  </w:num>
  <w:num w:numId="5" w16cid:durableId="1353845952">
    <w:abstractNumId w:val="7"/>
  </w:num>
  <w:num w:numId="6" w16cid:durableId="2107461573">
    <w:abstractNumId w:val="3"/>
  </w:num>
  <w:num w:numId="7" w16cid:durableId="2024211479">
    <w:abstractNumId w:val="2"/>
  </w:num>
  <w:num w:numId="8" w16cid:durableId="545917083">
    <w:abstractNumId w:val="1"/>
  </w:num>
  <w:num w:numId="9" w16cid:durableId="105851888">
    <w:abstractNumId w:val="0"/>
  </w:num>
  <w:num w:numId="10" w16cid:durableId="274293149">
    <w:abstractNumId w:val="22"/>
  </w:num>
  <w:num w:numId="11" w16cid:durableId="1227834827">
    <w:abstractNumId w:val="23"/>
  </w:num>
  <w:num w:numId="12" w16cid:durableId="547185612">
    <w:abstractNumId w:val="26"/>
  </w:num>
  <w:num w:numId="13" w16cid:durableId="1743718560">
    <w:abstractNumId w:val="10"/>
  </w:num>
  <w:num w:numId="14" w16cid:durableId="1082529874">
    <w:abstractNumId w:val="21"/>
  </w:num>
  <w:num w:numId="15" w16cid:durableId="484516274">
    <w:abstractNumId w:val="25"/>
  </w:num>
  <w:num w:numId="16" w16cid:durableId="1856339249">
    <w:abstractNumId w:val="11"/>
  </w:num>
  <w:num w:numId="17" w16cid:durableId="1619487918">
    <w:abstractNumId w:val="19"/>
  </w:num>
  <w:num w:numId="18" w16cid:durableId="114757494">
    <w:abstractNumId w:val="24"/>
  </w:num>
  <w:num w:numId="19" w16cid:durableId="2037608939">
    <w:abstractNumId w:val="15"/>
  </w:num>
  <w:num w:numId="20" w16cid:durableId="1608348706">
    <w:abstractNumId w:val="13"/>
  </w:num>
  <w:num w:numId="21" w16cid:durableId="565141474">
    <w:abstractNumId w:val="16"/>
  </w:num>
  <w:num w:numId="22" w16cid:durableId="1530022886">
    <w:abstractNumId w:val="9"/>
  </w:num>
  <w:num w:numId="23" w16cid:durableId="661006659">
    <w:abstractNumId w:val="14"/>
  </w:num>
  <w:num w:numId="24" w16cid:durableId="761800098">
    <w:abstractNumId w:val="27"/>
  </w:num>
  <w:num w:numId="25" w16cid:durableId="2105876329">
    <w:abstractNumId w:val="17"/>
  </w:num>
  <w:num w:numId="26" w16cid:durableId="725760460">
    <w:abstractNumId w:val="12"/>
  </w:num>
  <w:num w:numId="27" w16cid:durableId="580411906">
    <w:abstractNumId w:val="18"/>
  </w:num>
  <w:num w:numId="28" w16cid:durableId="1236746695">
    <w:abstractNumId w:val="20"/>
  </w:num>
  <w:num w:numId="29" w16cid:durableId="160117877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5F02"/>
    <w:rsid w:val="0029639D"/>
    <w:rsid w:val="00326F90"/>
    <w:rsid w:val="00486478"/>
    <w:rsid w:val="0054049C"/>
    <w:rsid w:val="0069339C"/>
    <w:rsid w:val="006A3B52"/>
    <w:rsid w:val="006D1064"/>
    <w:rsid w:val="00703CB0"/>
    <w:rsid w:val="00727E25"/>
    <w:rsid w:val="00AA1D8D"/>
    <w:rsid w:val="00B47730"/>
    <w:rsid w:val="00C0125A"/>
    <w:rsid w:val="00CB0664"/>
    <w:rsid w:val="00D14F30"/>
    <w:rsid w:val="00D61AA8"/>
    <w:rsid w:val="00E2525A"/>
    <w:rsid w:val="00FC693F"/>
    <w:rsid w:val="03737D1D"/>
    <w:rsid w:val="33375B30"/>
    <w:rsid w:val="496842D2"/>
    <w:rsid w:val="4AC5A1D5"/>
    <w:rsid w:val="4CEC3261"/>
    <w:rsid w:val="54AD66A2"/>
    <w:rsid w:val="5E354BA1"/>
    <w:rsid w:val="6CB6A381"/>
    <w:rsid w:val="7CF94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6EC1E97-4926-4127-9345-8815B184D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B52"/>
    <w:pPr>
      <w:spacing w:after="0" w:line="360" w:lineRule="auto"/>
      <w:ind w:firstLine="709"/>
      <w:jc w:val="both"/>
    </w:pPr>
    <w:rPr>
      <w:rFonts w:ascii="Arial" w:hAnsi="Arial"/>
      <w:color w:val="000000" w:themeColor="text1"/>
      <w:sz w:val="24"/>
    </w:rPr>
  </w:style>
  <w:style w:type="paragraph" w:styleId="Ttulo1">
    <w:name w:val="heading 1"/>
    <w:next w:val="Normal"/>
    <w:link w:val="Ttulo1Char"/>
    <w:autoRedefine/>
    <w:uiPriority w:val="9"/>
    <w:qFormat/>
    <w:rsid w:val="00486478"/>
    <w:pPr>
      <w:keepNext/>
      <w:keepLines/>
      <w:spacing w:beforeLines="150" w:before="360" w:afterLines="150" w:after="360" w:line="360" w:lineRule="auto"/>
      <w:outlineLvl w:val="0"/>
    </w:pPr>
    <w:rPr>
      <w:rFonts w:ascii="Arial" w:eastAsiaTheme="majorEastAsia" w:hAnsi="Arial" w:cstheme="majorBidi"/>
      <w:b/>
      <w:bCs/>
      <w:caps/>
      <w:color w:val="000000" w:themeColor="text1"/>
      <w:sz w:val="24"/>
      <w:szCs w:val="28"/>
    </w:rPr>
  </w:style>
  <w:style w:type="paragraph" w:styleId="Ttulo2">
    <w:name w:val="heading 2"/>
    <w:next w:val="Normal"/>
    <w:link w:val="Ttulo2Char"/>
    <w:autoRedefine/>
    <w:uiPriority w:val="9"/>
    <w:unhideWhenUsed/>
    <w:qFormat/>
    <w:rsid w:val="00486478"/>
    <w:pPr>
      <w:keepNext/>
      <w:keepLines/>
      <w:spacing w:beforeLines="150" w:before="150" w:afterLines="150" w:after="150" w:line="360" w:lineRule="auto"/>
      <w:outlineLvl w:val="1"/>
    </w:pPr>
    <w:rPr>
      <w:rFonts w:ascii="Arial" w:eastAsiaTheme="majorEastAsia" w:hAnsi="Arial" w:cstheme="majorBidi"/>
      <w:b/>
      <w:bCs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486478"/>
    <w:rPr>
      <w:rFonts w:ascii="Arial" w:eastAsiaTheme="majorEastAsia" w:hAnsi="Arial" w:cstheme="majorBidi"/>
      <w:b/>
      <w:bCs/>
      <w:caps/>
      <w:color w:val="000000" w:themeColor="text1"/>
      <w:sz w:val="24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486478"/>
    <w:rPr>
      <w:rFonts w:ascii="Arial" w:eastAsiaTheme="majorEastAsia" w:hAnsi="Arial" w:cstheme="majorBidi"/>
      <w:b/>
      <w:bCs/>
      <w:color w:val="000000" w:themeColor="text1"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dentificao">
    <w:name w:val="Identificação"/>
    <w:autoRedefine/>
    <w:qFormat/>
    <w:rsid w:val="00486478"/>
    <w:pPr>
      <w:spacing w:after="0" w:line="240" w:lineRule="auto"/>
      <w:jc w:val="center"/>
    </w:pPr>
    <w:rPr>
      <w:rFonts w:ascii="Arial" w:hAnsi="Arial"/>
      <w:color w:val="000000" w:themeColor="text1"/>
      <w:sz w:val="24"/>
      <w:szCs w:val="24"/>
      <w:lang w:val="pt-BR"/>
    </w:rPr>
  </w:style>
  <w:style w:type="character" w:styleId="Hyperlink">
    <w:name w:val="Hyperlink"/>
    <w:basedOn w:val="Fontepargpadro"/>
    <w:uiPriority w:val="99"/>
    <w:unhideWhenUsed/>
    <w:rsid w:val="0048647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864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derson.m.guimaraes@icloud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anderson.m.guimaraes@icloud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nderson.m.guimaraes@icloud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anderson.m.guimaraes@icloud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31</Pages>
  <Words>5973</Words>
  <Characters>32256</Characters>
  <Application>Microsoft Office Word</Application>
  <DocSecurity>0</DocSecurity>
  <Lines>268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Anderson de Matos Guimarães</cp:lastModifiedBy>
  <cp:revision>7</cp:revision>
  <cp:lastPrinted>2025-11-13T13:03:00Z</cp:lastPrinted>
  <dcterms:created xsi:type="dcterms:W3CDTF">2013-12-23T23:15:00Z</dcterms:created>
  <dcterms:modified xsi:type="dcterms:W3CDTF">2025-11-20T01:00:00Z</dcterms:modified>
  <cp:category/>
</cp:coreProperties>
</file>